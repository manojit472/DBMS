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8178" w14:textId="77777777" w:rsidR="003B6C8E" w:rsidRDefault="00000000">
      <w:pPr>
        <w:jc w:val="center"/>
      </w:pPr>
      <w:r>
        <w:rPr>
          <w:b/>
          <w:sz w:val="36"/>
        </w:rPr>
        <w:t>DBMS LAB 1</w:t>
      </w:r>
    </w:p>
    <w:p w14:paraId="4E2C8E18" w14:textId="21D5436E" w:rsidR="003B6C8E" w:rsidRDefault="003B6C8E">
      <w:pPr>
        <w:jc w:val="center"/>
      </w:pPr>
    </w:p>
    <w:p w14:paraId="1E53FCB9" w14:textId="77777777" w:rsidR="003B6C8E" w:rsidRDefault="00000000">
      <w:pPr>
        <w:spacing w:before="140" w:after="40"/>
      </w:pPr>
      <w:r>
        <w:rPr>
          <w:b/>
          <w:sz w:val="23"/>
        </w:rPr>
        <w:t>1. Display the data in the existing default EMP/EMPLOYEE table.</w:t>
      </w:r>
    </w:p>
    <w:p w14:paraId="1712FC0F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SELECT * FROM EMP;</w:t>
      </w:r>
    </w:p>
    <w:p w14:paraId="4E5C7D6D" w14:textId="77777777" w:rsidR="003B6C8E" w:rsidRDefault="00000000">
      <w:pPr>
        <w:ind w:left="360"/>
      </w:pPr>
      <w:r>
        <w:rPr>
          <w:b/>
        </w:rPr>
        <w:t xml:space="preserve">Output: </w:t>
      </w:r>
      <w:r>
        <w:t>Displays all records from the existing EMP 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3B6C8E" w14:paraId="60F83762" w14:textId="77777777">
        <w:trPr>
          <w:jc w:val="center"/>
        </w:trPr>
        <w:tc>
          <w:tcPr>
            <w:tcW w:w="1704" w:type="dxa"/>
          </w:tcPr>
          <w:p w14:paraId="4D449E5B" w14:textId="77777777" w:rsidR="003B6C8E" w:rsidRDefault="00000000">
            <w:r>
              <w:rPr>
                <w:b/>
              </w:rPr>
              <w:t>EMPNO</w:t>
            </w:r>
          </w:p>
        </w:tc>
        <w:tc>
          <w:tcPr>
            <w:tcW w:w="1704" w:type="dxa"/>
          </w:tcPr>
          <w:p w14:paraId="5C7BE824" w14:textId="77777777" w:rsidR="003B6C8E" w:rsidRDefault="00000000">
            <w:r>
              <w:rPr>
                <w:b/>
              </w:rPr>
              <w:t>ENAME</w:t>
            </w:r>
          </w:p>
        </w:tc>
        <w:tc>
          <w:tcPr>
            <w:tcW w:w="1704" w:type="dxa"/>
          </w:tcPr>
          <w:p w14:paraId="18859A2D" w14:textId="77777777" w:rsidR="003B6C8E" w:rsidRDefault="00000000">
            <w:r>
              <w:rPr>
                <w:b/>
              </w:rPr>
              <w:t>JOB</w:t>
            </w:r>
          </w:p>
        </w:tc>
        <w:tc>
          <w:tcPr>
            <w:tcW w:w="1704" w:type="dxa"/>
          </w:tcPr>
          <w:p w14:paraId="587875CE" w14:textId="77777777" w:rsidR="003B6C8E" w:rsidRDefault="00000000">
            <w:r>
              <w:rPr>
                <w:b/>
              </w:rPr>
              <w:t>MGR</w:t>
            </w:r>
          </w:p>
        </w:tc>
        <w:tc>
          <w:tcPr>
            <w:tcW w:w="1704" w:type="dxa"/>
          </w:tcPr>
          <w:p w14:paraId="204C484A" w14:textId="77777777" w:rsidR="003B6C8E" w:rsidRDefault="00000000">
            <w:r>
              <w:rPr>
                <w:b/>
              </w:rPr>
              <w:t>SAL</w:t>
            </w:r>
          </w:p>
        </w:tc>
        <w:tc>
          <w:tcPr>
            <w:tcW w:w="1704" w:type="dxa"/>
          </w:tcPr>
          <w:p w14:paraId="297DFA4D" w14:textId="77777777" w:rsidR="003B6C8E" w:rsidRDefault="00000000">
            <w:r>
              <w:rPr>
                <w:b/>
              </w:rPr>
              <w:t>DEPTNO</w:t>
            </w:r>
          </w:p>
        </w:tc>
      </w:tr>
      <w:tr w:rsidR="003B6C8E" w14:paraId="4A7D470E" w14:textId="77777777">
        <w:trPr>
          <w:jc w:val="center"/>
        </w:trPr>
        <w:tc>
          <w:tcPr>
            <w:tcW w:w="1704" w:type="dxa"/>
          </w:tcPr>
          <w:p w14:paraId="2D719B85" w14:textId="77777777" w:rsidR="003B6C8E" w:rsidRDefault="00000000">
            <w:r>
              <w:t>7369</w:t>
            </w:r>
          </w:p>
        </w:tc>
        <w:tc>
          <w:tcPr>
            <w:tcW w:w="1704" w:type="dxa"/>
          </w:tcPr>
          <w:p w14:paraId="7A680CE3" w14:textId="77777777" w:rsidR="003B6C8E" w:rsidRDefault="00000000">
            <w:r>
              <w:t>SMITH DAS</w:t>
            </w:r>
          </w:p>
        </w:tc>
        <w:tc>
          <w:tcPr>
            <w:tcW w:w="1704" w:type="dxa"/>
          </w:tcPr>
          <w:p w14:paraId="04C35CED" w14:textId="77777777" w:rsidR="003B6C8E" w:rsidRDefault="00000000">
            <w:r>
              <w:t>CLERK</w:t>
            </w:r>
          </w:p>
        </w:tc>
        <w:tc>
          <w:tcPr>
            <w:tcW w:w="1704" w:type="dxa"/>
          </w:tcPr>
          <w:p w14:paraId="55D09855" w14:textId="77777777" w:rsidR="003B6C8E" w:rsidRDefault="00000000">
            <w:r>
              <w:t>7902</w:t>
            </w:r>
          </w:p>
        </w:tc>
        <w:tc>
          <w:tcPr>
            <w:tcW w:w="1704" w:type="dxa"/>
          </w:tcPr>
          <w:p w14:paraId="3E70E379" w14:textId="77777777" w:rsidR="003B6C8E" w:rsidRDefault="00000000">
            <w:r>
              <w:t>15000</w:t>
            </w:r>
          </w:p>
        </w:tc>
        <w:tc>
          <w:tcPr>
            <w:tcW w:w="1704" w:type="dxa"/>
          </w:tcPr>
          <w:p w14:paraId="0BD376B2" w14:textId="77777777" w:rsidR="003B6C8E" w:rsidRDefault="00000000">
            <w:r>
              <w:t>20</w:t>
            </w:r>
          </w:p>
        </w:tc>
      </w:tr>
      <w:tr w:rsidR="003B6C8E" w14:paraId="56ACC435" w14:textId="77777777">
        <w:trPr>
          <w:jc w:val="center"/>
        </w:trPr>
        <w:tc>
          <w:tcPr>
            <w:tcW w:w="1704" w:type="dxa"/>
          </w:tcPr>
          <w:p w14:paraId="431BCD5C" w14:textId="77777777" w:rsidR="003B6C8E" w:rsidRDefault="00000000">
            <w:r>
              <w:t>7499</w:t>
            </w:r>
          </w:p>
        </w:tc>
        <w:tc>
          <w:tcPr>
            <w:tcW w:w="1704" w:type="dxa"/>
          </w:tcPr>
          <w:p w14:paraId="1CA22421" w14:textId="77777777" w:rsidR="003B6C8E" w:rsidRDefault="00000000">
            <w:r>
              <w:t>ALLEN DUTTA</w:t>
            </w:r>
          </w:p>
        </w:tc>
        <w:tc>
          <w:tcPr>
            <w:tcW w:w="1704" w:type="dxa"/>
          </w:tcPr>
          <w:p w14:paraId="1350DA6F" w14:textId="77777777" w:rsidR="003B6C8E" w:rsidRDefault="00000000">
            <w:r>
              <w:t>SALESMAN</w:t>
            </w:r>
          </w:p>
        </w:tc>
        <w:tc>
          <w:tcPr>
            <w:tcW w:w="1704" w:type="dxa"/>
          </w:tcPr>
          <w:p w14:paraId="1FD8A300" w14:textId="77777777" w:rsidR="003B6C8E" w:rsidRDefault="00000000">
            <w:r>
              <w:t>7698</w:t>
            </w:r>
          </w:p>
        </w:tc>
        <w:tc>
          <w:tcPr>
            <w:tcW w:w="1704" w:type="dxa"/>
          </w:tcPr>
          <w:p w14:paraId="54F20633" w14:textId="77777777" w:rsidR="003B6C8E" w:rsidRDefault="00000000">
            <w:r>
              <w:t>20000</w:t>
            </w:r>
          </w:p>
        </w:tc>
        <w:tc>
          <w:tcPr>
            <w:tcW w:w="1704" w:type="dxa"/>
          </w:tcPr>
          <w:p w14:paraId="63E4AC24" w14:textId="77777777" w:rsidR="003B6C8E" w:rsidRDefault="00000000">
            <w:r>
              <w:t>10</w:t>
            </w:r>
          </w:p>
        </w:tc>
      </w:tr>
      <w:tr w:rsidR="003B6C8E" w14:paraId="37E789E4" w14:textId="77777777">
        <w:trPr>
          <w:jc w:val="center"/>
        </w:trPr>
        <w:tc>
          <w:tcPr>
            <w:tcW w:w="1704" w:type="dxa"/>
          </w:tcPr>
          <w:p w14:paraId="3CF00B02" w14:textId="77777777" w:rsidR="003B6C8E" w:rsidRDefault="00000000">
            <w:r>
              <w:t>7521</w:t>
            </w:r>
          </w:p>
        </w:tc>
        <w:tc>
          <w:tcPr>
            <w:tcW w:w="1704" w:type="dxa"/>
          </w:tcPr>
          <w:p w14:paraId="5FE318D3" w14:textId="77777777" w:rsidR="003B6C8E" w:rsidRDefault="00000000">
            <w:r>
              <w:t>WARD MODAK</w:t>
            </w:r>
          </w:p>
        </w:tc>
        <w:tc>
          <w:tcPr>
            <w:tcW w:w="1704" w:type="dxa"/>
          </w:tcPr>
          <w:p w14:paraId="263C5356" w14:textId="77777777" w:rsidR="003B6C8E" w:rsidRDefault="00000000">
            <w:r>
              <w:t>ANALYST</w:t>
            </w:r>
          </w:p>
        </w:tc>
        <w:tc>
          <w:tcPr>
            <w:tcW w:w="1704" w:type="dxa"/>
          </w:tcPr>
          <w:p w14:paraId="7355C74E" w14:textId="77777777" w:rsidR="003B6C8E" w:rsidRDefault="00000000">
            <w:r>
              <w:t>7839</w:t>
            </w:r>
          </w:p>
        </w:tc>
        <w:tc>
          <w:tcPr>
            <w:tcW w:w="1704" w:type="dxa"/>
          </w:tcPr>
          <w:p w14:paraId="3CCBFCF6" w14:textId="77777777" w:rsidR="003B6C8E" w:rsidRDefault="00000000">
            <w:r>
              <w:t>15000</w:t>
            </w:r>
          </w:p>
        </w:tc>
        <w:tc>
          <w:tcPr>
            <w:tcW w:w="1704" w:type="dxa"/>
          </w:tcPr>
          <w:p w14:paraId="78B44C7F" w14:textId="77777777" w:rsidR="003B6C8E" w:rsidRDefault="00000000">
            <w:r>
              <w:t>5</w:t>
            </w:r>
          </w:p>
        </w:tc>
      </w:tr>
      <w:tr w:rsidR="003B6C8E" w14:paraId="7EFFE032" w14:textId="77777777">
        <w:trPr>
          <w:jc w:val="center"/>
        </w:trPr>
        <w:tc>
          <w:tcPr>
            <w:tcW w:w="1704" w:type="dxa"/>
          </w:tcPr>
          <w:p w14:paraId="48A1BD14" w14:textId="77777777" w:rsidR="003B6C8E" w:rsidRDefault="00000000">
            <w:r>
              <w:t>7566</w:t>
            </w:r>
          </w:p>
        </w:tc>
        <w:tc>
          <w:tcPr>
            <w:tcW w:w="1704" w:type="dxa"/>
          </w:tcPr>
          <w:p w14:paraId="7FDF8C84" w14:textId="77777777" w:rsidR="003B6C8E" w:rsidRDefault="00000000">
            <w:r>
              <w:t>TAPAN DAS</w:t>
            </w:r>
          </w:p>
        </w:tc>
        <w:tc>
          <w:tcPr>
            <w:tcW w:w="1704" w:type="dxa"/>
          </w:tcPr>
          <w:p w14:paraId="3E1EA581" w14:textId="77777777" w:rsidR="003B6C8E" w:rsidRDefault="00000000">
            <w:r>
              <w:t>PRESIDENT</w:t>
            </w:r>
          </w:p>
        </w:tc>
        <w:tc>
          <w:tcPr>
            <w:tcW w:w="1704" w:type="dxa"/>
          </w:tcPr>
          <w:p w14:paraId="38C021F3" w14:textId="77777777" w:rsidR="003B6C8E" w:rsidRDefault="00000000">
            <w:r>
              <w:t>7566</w:t>
            </w:r>
          </w:p>
        </w:tc>
        <w:tc>
          <w:tcPr>
            <w:tcW w:w="1704" w:type="dxa"/>
          </w:tcPr>
          <w:p w14:paraId="3DE34A2F" w14:textId="77777777" w:rsidR="003B6C8E" w:rsidRDefault="00000000">
            <w:r>
              <w:t>20500</w:t>
            </w:r>
          </w:p>
        </w:tc>
        <w:tc>
          <w:tcPr>
            <w:tcW w:w="1704" w:type="dxa"/>
          </w:tcPr>
          <w:p w14:paraId="53A1BDEC" w14:textId="77777777" w:rsidR="003B6C8E" w:rsidRDefault="00000000">
            <w:r>
              <w:t>20</w:t>
            </w:r>
          </w:p>
        </w:tc>
      </w:tr>
      <w:tr w:rsidR="003B6C8E" w14:paraId="60D2D8C1" w14:textId="77777777">
        <w:trPr>
          <w:jc w:val="center"/>
        </w:trPr>
        <w:tc>
          <w:tcPr>
            <w:tcW w:w="1704" w:type="dxa"/>
          </w:tcPr>
          <w:p w14:paraId="3948D9B9" w14:textId="77777777" w:rsidR="003B6C8E" w:rsidRDefault="00000000">
            <w:r>
              <w:t>7654</w:t>
            </w:r>
          </w:p>
        </w:tc>
        <w:tc>
          <w:tcPr>
            <w:tcW w:w="1704" w:type="dxa"/>
          </w:tcPr>
          <w:p w14:paraId="3AD555EA" w14:textId="77777777" w:rsidR="003B6C8E" w:rsidRDefault="00000000">
            <w:r>
              <w:t>TAPAS DAS</w:t>
            </w:r>
          </w:p>
        </w:tc>
        <w:tc>
          <w:tcPr>
            <w:tcW w:w="1704" w:type="dxa"/>
          </w:tcPr>
          <w:p w14:paraId="254DC554" w14:textId="77777777" w:rsidR="003B6C8E" w:rsidRDefault="00000000">
            <w:r>
              <w:t>MANAGER</w:t>
            </w:r>
          </w:p>
        </w:tc>
        <w:tc>
          <w:tcPr>
            <w:tcW w:w="1704" w:type="dxa"/>
          </w:tcPr>
          <w:p w14:paraId="339800C2" w14:textId="77777777" w:rsidR="003B6C8E" w:rsidRDefault="00000000">
            <w:r>
              <w:t>7721</w:t>
            </w:r>
          </w:p>
        </w:tc>
        <w:tc>
          <w:tcPr>
            <w:tcW w:w="1704" w:type="dxa"/>
          </w:tcPr>
          <w:p w14:paraId="6961D2C3" w14:textId="77777777" w:rsidR="003B6C8E" w:rsidRDefault="00000000">
            <w:r>
              <w:t>21000</w:t>
            </w:r>
          </w:p>
        </w:tc>
        <w:tc>
          <w:tcPr>
            <w:tcW w:w="1704" w:type="dxa"/>
          </w:tcPr>
          <w:p w14:paraId="68DF7D32" w14:textId="77777777" w:rsidR="003B6C8E" w:rsidRDefault="00000000">
            <w:r>
              <w:t>30</w:t>
            </w:r>
          </w:p>
        </w:tc>
      </w:tr>
    </w:tbl>
    <w:p w14:paraId="13D24C0B" w14:textId="77777777" w:rsidR="003B6C8E" w:rsidRDefault="003B6C8E"/>
    <w:p w14:paraId="05BBF301" w14:textId="77777777" w:rsidR="003B6C8E" w:rsidRDefault="00000000">
      <w:pPr>
        <w:spacing w:before="140" w:after="40"/>
      </w:pPr>
      <w:r>
        <w:rPr>
          <w:b/>
          <w:sz w:val="23"/>
        </w:rPr>
        <w:t>2. Display the structure of the above table.</w:t>
      </w:r>
    </w:p>
    <w:p w14:paraId="166618E6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DESC EMP;</w:t>
      </w:r>
    </w:p>
    <w:p w14:paraId="65D5F77C" w14:textId="77777777" w:rsidR="003B6C8E" w:rsidRDefault="00000000">
      <w:pPr>
        <w:ind w:left="360"/>
      </w:pPr>
      <w:r>
        <w:rPr>
          <w:b/>
        </w:rPr>
        <w:t xml:space="preserve">Output: </w:t>
      </w:r>
      <w:r>
        <w:t>The structure of the EMP table is displayed.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B6C8E" w14:paraId="08D08BF8" w14:textId="77777777">
        <w:trPr>
          <w:jc w:val="center"/>
        </w:trPr>
        <w:tc>
          <w:tcPr>
            <w:tcW w:w="3408" w:type="dxa"/>
          </w:tcPr>
          <w:p w14:paraId="5C843845" w14:textId="77777777" w:rsidR="003B6C8E" w:rsidRDefault="00000000">
            <w:r>
              <w:rPr>
                <w:b/>
              </w:rPr>
              <w:t>Field</w:t>
            </w:r>
          </w:p>
        </w:tc>
        <w:tc>
          <w:tcPr>
            <w:tcW w:w="3408" w:type="dxa"/>
          </w:tcPr>
          <w:p w14:paraId="576FA24E" w14:textId="77777777" w:rsidR="003B6C8E" w:rsidRDefault="00000000">
            <w:r>
              <w:rPr>
                <w:b/>
              </w:rPr>
              <w:t>Type</w:t>
            </w:r>
          </w:p>
        </w:tc>
        <w:tc>
          <w:tcPr>
            <w:tcW w:w="3408" w:type="dxa"/>
          </w:tcPr>
          <w:p w14:paraId="70B2721C" w14:textId="77777777" w:rsidR="003B6C8E" w:rsidRDefault="00000000">
            <w:r>
              <w:rPr>
                <w:b/>
              </w:rPr>
              <w:t>NULL</w:t>
            </w:r>
          </w:p>
        </w:tc>
      </w:tr>
      <w:tr w:rsidR="003B6C8E" w14:paraId="51F65B56" w14:textId="77777777">
        <w:trPr>
          <w:jc w:val="center"/>
        </w:trPr>
        <w:tc>
          <w:tcPr>
            <w:tcW w:w="3408" w:type="dxa"/>
          </w:tcPr>
          <w:p w14:paraId="43965CDF" w14:textId="77777777" w:rsidR="003B6C8E" w:rsidRDefault="00000000">
            <w:r>
              <w:t>EMPNO</w:t>
            </w:r>
          </w:p>
        </w:tc>
        <w:tc>
          <w:tcPr>
            <w:tcW w:w="3408" w:type="dxa"/>
          </w:tcPr>
          <w:p w14:paraId="7A759E31" w14:textId="77777777" w:rsidR="003B6C8E" w:rsidRDefault="00000000">
            <w:r>
              <w:t>NUMBER(4)</w:t>
            </w:r>
          </w:p>
        </w:tc>
        <w:tc>
          <w:tcPr>
            <w:tcW w:w="3408" w:type="dxa"/>
          </w:tcPr>
          <w:p w14:paraId="0D42AD13" w14:textId="77777777" w:rsidR="003B6C8E" w:rsidRDefault="00000000">
            <w:r>
              <w:t>NOT NULL</w:t>
            </w:r>
          </w:p>
        </w:tc>
      </w:tr>
      <w:tr w:rsidR="003B6C8E" w14:paraId="29B93E51" w14:textId="77777777">
        <w:trPr>
          <w:jc w:val="center"/>
        </w:trPr>
        <w:tc>
          <w:tcPr>
            <w:tcW w:w="3408" w:type="dxa"/>
          </w:tcPr>
          <w:p w14:paraId="731ADD3D" w14:textId="77777777" w:rsidR="003B6C8E" w:rsidRDefault="00000000">
            <w:r>
              <w:t>ENAME</w:t>
            </w:r>
          </w:p>
        </w:tc>
        <w:tc>
          <w:tcPr>
            <w:tcW w:w="3408" w:type="dxa"/>
          </w:tcPr>
          <w:p w14:paraId="68A655AF" w14:textId="77777777" w:rsidR="003B6C8E" w:rsidRDefault="00000000">
            <w:r>
              <w:t>VARCHAR2(10)</w:t>
            </w:r>
          </w:p>
        </w:tc>
        <w:tc>
          <w:tcPr>
            <w:tcW w:w="3408" w:type="dxa"/>
          </w:tcPr>
          <w:p w14:paraId="50320366" w14:textId="77777777" w:rsidR="003B6C8E" w:rsidRDefault="00000000">
            <w:r>
              <w:t>-</w:t>
            </w:r>
          </w:p>
        </w:tc>
      </w:tr>
      <w:tr w:rsidR="003B6C8E" w14:paraId="65095880" w14:textId="77777777">
        <w:trPr>
          <w:jc w:val="center"/>
        </w:trPr>
        <w:tc>
          <w:tcPr>
            <w:tcW w:w="3408" w:type="dxa"/>
          </w:tcPr>
          <w:p w14:paraId="4298703C" w14:textId="77777777" w:rsidR="003B6C8E" w:rsidRDefault="00000000">
            <w:r>
              <w:t>JOB</w:t>
            </w:r>
          </w:p>
        </w:tc>
        <w:tc>
          <w:tcPr>
            <w:tcW w:w="3408" w:type="dxa"/>
          </w:tcPr>
          <w:p w14:paraId="6D167A39" w14:textId="77777777" w:rsidR="003B6C8E" w:rsidRDefault="00000000">
            <w:r>
              <w:t>VARCHAR2(9)</w:t>
            </w:r>
          </w:p>
        </w:tc>
        <w:tc>
          <w:tcPr>
            <w:tcW w:w="3408" w:type="dxa"/>
          </w:tcPr>
          <w:p w14:paraId="125BC10A" w14:textId="77777777" w:rsidR="003B6C8E" w:rsidRDefault="00000000">
            <w:r>
              <w:t>-</w:t>
            </w:r>
          </w:p>
        </w:tc>
      </w:tr>
      <w:tr w:rsidR="003B6C8E" w14:paraId="740832E2" w14:textId="77777777">
        <w:trPr>
          <w:jc w:val="center"/>
        </w:trPr>
        <w:tc>
          <w:tcPr>
            <w:tcW w:w="3408" w:type="dxa"/>
          </w:tcPr>
          <w:p w14:paraId="3295055C" w14:textId="77777777" w:rsidR="003B6C8E" w:rsidRDefault="00000000">
            <w:r>
              <w:t>MGR</w:t>
            </w:r>
          </w:p>
        </w:tc>
        <w:tc>
          <w:tcPr>
            <w:tcW w:w="3408" w:type="dxa"/>
          </w:tcPr>
          <w:p w14:paraId="19FB729D" w14:textId="77777777" w:rsidR="003B6C8E" w:rsidRDefault="00000000">
            <w:r>
              <w:t>NUMBER(4)</w:t>
            </w:r>
          </w:p>
        </w:tc>
        <w:tc>
          <w:tcPr>
            <w:tcW w:w="3408" w:type="dxa"/>
          </w:tcPr>
          <w:p w14:paraId="5E68C2DB" w14:textId="77777777" w:rsidR="003B6C8E" w:rsidRDefault="00000000">
            <w:r>
              <w:t>-</w:t>
            </w:r>
          </w:p>
        </w:tc>
      </w:tr>
      <w:tr w:rsidR="003B6C8E" w14:paraId="176E030C" w14:textId="77777777">
        <w:trPr>
          <w:jc w:val="center"/>
        </w:trPr>
        <w:tc>
          <w:tcPr>
            <w:tcW w:w="3408" w:type="dxa"/>
          </w:tcPr>
          <w:p w14:paraId="7994F472" w14:textId="77777777" w:rsidR="003B6C8E" w:rsidRDefault="00000000">
            <w:r>
              <w:t>SAL</w:t>
            </w:r>
          </w:p>
        </w:tc>
        <w:tc>
          <w:tcPr>
            <w:tcW w:w="3408" w:type="dxa"/>
          </w:tcPr>
          <w:p w14:paraId="6272AC6D" w14:textId="77777777" w:rsidR="003B6C8E" w:rsidRDefault="00000000">
            <w:r>
              <w:t>NUMBER(7,2)</w:t>
            </w:r>
          </w:p>
        </w:tc>
        <w:tc>
          <w:tcPr>
            <w:tcW w:w="3408" w:type="dxa"/>
          </w:tcPr>
          <w:p w14:paraId="644DCAE8" w14:textId="77777777" w:rsidR="003B6C8E" w:rsidRDefault="00000000">
            <w:r>
              <w:t>-</w:t>
            </w:r>
          </w:p>
        </w:tc>
      </w:tr>
      <w:tr w:rsidR="003B6C8E" w14:paraId="010FB07A" w14:textId="77777777">
        <w:trPr>
          <w:jc w:val="center"/>
        </w:trPr>
        <w:tc>
          <w:tcPr>
            <w:tcW w:w="3408" w:type="dxa"/>
          </w:tcPr>
          <w:p w14:paraId="727791E3" w14:textId="77777777" w:rsidR="003B6C8E" w:rsidRDefault="00000000">
            <w:r>
              <w:t>DEPTNO</w:t>
            </w:r>
          </w:p>
        </w:tc>
        <w:tc>
          <w:tcPr>
            <w:tcW w:w="3408" w:type="dxa"/>
          </w:tcPr>
          <w:p w14:paraId="7024A9F2" w14:textId="77777777" w:rsidR="003B6C8E" w:rsidRDefault="00000000">
            <w:r>
              <w:t>NUMBER(2)</w:t>
            </w:r>
          </w:p>
        </w:tc>
        <w:tc>
          <w:tcPr>
            <w:tcW w:w="3408" w:type="dxa"/>
          </w:tcPr>
          <w:p w14:paraId="4998AC1D" w14:textId="77777777" w:rsidR="003B6C8E" w:rsidRDefault="00000000">
            <w:r>
              <w:t>-</w:t>
            </w:r>
          </w:p>
        </w:tc>
      </w:tr>
    </w:tbl>
    <w:p w14:paraId="51F1E6ED" w14:textId="77777777" w:rsidR="003B6C8E" w:rsidRDefault="003B6C8E"/>
    <w:p w14:paraId="4834EB30" w14:textId="77777777" w:rsidR="003B6C8E" w:rsidRDefault="00000000">
      <w:pPr>
        <w:spacing w:before="140" w:after="40"/>
      </w:pPr>
      <w:r>
        <w:rPr>
          <w:b/>
          <w:sz w:val="23"/>
        </w:rPr>
        <w:t>3. Create a table named STUDENT with the following structure.</w:t>
      </w:r>
    </w:p>
    <w:p w14:paraId="312F749E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CREATE TABLE Student (</w:t>
      </w:r>
      <w:r>
        <w:rPr>
          <w:rFonts w:ascii="Courier New" w:hAnsi="Courier New"/>
          <w:sz w:val="19"/>
        </w:rPr>
        <w:br/>
        <w:t xml:space="preserve">    Roll      NUMBER(5),</w:t>
      </w:r>
      <w:r>
        <w:rPr>
          <w:rFonts w:ascii="Courier New" w:hAnsi="Courier New"/>
          <w:sz w:val="19"/>
        </w:rPr>
        <w:br/>
        <w:t xml:space="preserve">    Name      VARCHAR2(30),</w:t>
      </w:r>
      <w:r>
        <w:rPr>
          <w:rFonts w:ascii="Courier New" w:hAnsi="Courier New"/>
          <w:sz w:val="19"/>
        </w:rPr>
        <w:br/>
        <w:t xml:space="preserve">    Age       NUMBER(5),</w:t>
      </w:r>
      <w:r>
        <w:rPr>
          <w:rFonts w:ascii="Courier New" w:hAnsi="Courier New"/>
          <w:sz w:val="19"/>
        </w:rPr>
        <w:br/>
        <w:t xml:space="preserve">    Course    VARCHAR2(5),</w:t>
      </w:r>
      <w:r>
        <w:rPr>
          <w:rFonts w:ascii="Courier New" w:hAnsi="Courier New"/>
          <w:sz w:val="19"/>
        </w:rPr>
        <w:br/>
        <w:t xml:space="preserve">    Math      NUMBER(6,2),</w:t>
      </w:r>
      <w:r>
        <w:rPr>
          <w:rFonts w:ascii="Courier New" w:hAnsi="Courier New"/>
          <w:sz w:val="19"/>
        </w:rPr>
        <w:br/>
        <w:t xml:space="preserve">    Physics   NUMBER(6,2),</w:t>
      </w:r>
      <w:r>
        <w:rPr>
          <w:rFonts w:ascii="Courier New" w:hAnsi="Courier New"/>
          <w:sz w:val="19"/>
        </w:rPr>
        <w:br/>
        <w:t xml:space="preserve">    Computer  NUMBER(6,2),</w:t>
      </w:r>
      <w:r>
        <w:rPr>
          <w:rFonts w:ascii="Courier New" w:hAnsi="Courier New"/>
          <w:sz w:val="19"/>
        </w:rPr>
        <w:br/>
        <w:t xml:space="preserve">    Birthday  DATE</w:t>
      </w:r>
      <w:r>
        <w:rPr>
          <w:rFonts w:ascii="Courier New" w:hAnsi="Courier New"/>
          <w:sz w:val="19"/>
        </w:rPr>
        <w:br/>
        <w:t>);</w:t>
      </w:r>
    </w:p>
    <w:p w14:paraId="0499A59F" w14:textId="77777777" w:rsidR="003B6C8E" w:rsidRDefault="00000000">
      <w:pPr>
        <w:ind w:left="360"/>
      </w:pPr>
      <w:r>
        <w:rPr>
          <w:b/>
        </w:rPr>
        <w:t xml:space="preserve">Output: </w:t>
      </w:r>
      <w:r>
        <w:t>Table created.</w:t>
      </w:r>
    </w:p>
    <w:p w14:paraId="15737E89" w14:textId="77777777" w:rsidR="003B6C8E" w:rsidRDefault="00000000">
      <w:pPr>
        <w:spacing w:before="140" w:after="40"/>
      </w:pPr>
      <w:r>
        <w:rPr>
          <w:b/>
          <w:sz w:val="23"/>
        </w:rPr>
        <w:t>4. Create the MSc table from the STUDENT table with the same fields and structure, but without any data.</w:t>
      </w:r>
    </w:p>
    <w:p w14:paraId="0ACA02F9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CREATE TABLE MSc AS SELECT * FROM Student WHERE 1=2;</w:t>
      </w:r>
    </w:p>
    <w:p w14:paraId="02E0BC97" w14:textId="77777777" w:rsidR="003B6C8E" w:rsidRDefault="00000000">
      <w:pPr>
        <w:ind w:left="360"/>
      </w:pPr>
      <w:r>
        <w:rPr>
          <w:b/>
        </w:rPr>
        <w:t xml:space="preserve">Output: </w:t>
      </w:r>
      <w:r>
        <w:t>Table created.</w:t>
      </w:r>
    </w:p>
    <w:p w14:paraId="02AF8DD4" w14:textId="77777777" w:rsidR="003B6C8E" w:rsidRDefault="00000000">
      <w:pPr>
        <w:spacing w:before="140" w:after="40"/>
      </w:pPr>
      <w:r>
        <w:rPr>
          <w:b/>
          <w:sz w:val="23"/>
        </w:rPr>
        <w:t>5. Display the structure of the MSc table.</w:t>
      </w:r>
    </w:p>
    <w:p w14:paraId="23E0AE80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DESC MSc;</w:t>
      </w:r>
    </w:p>
    <w:p w14:paraId="7D931C9D" w14:textId="77777777" w:rsidR="003B6C8E" w:rsidRDefault="00000000">
      <w:pPr>
        <w:ind w:left="360"/>
      </w:pPr>
      <w:r>
        <w:rPr>
          <w:b/>
        </w:rPr>
        <w:t xml:space="preserve">Output: </w:t>
      </w:r>
      <w:r>
        <w:t>The structure of the MSc table is displayed.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B6C8E" w14:paraId="4EC9181C" w14:textId="77777777">
        <w:trPr>
          <w:jc w:val="center"/>
        </w:trPr>
        <w:tc>
          <w:tcPr>
            <w:tcW w:w="3408" w:type="dxa"/>
          </w:tcPr>
          <w:p w14:paraId="0FBDAD79" w14:textId="77777777" w:rsidR="003B6C8E" w:rsidRDefault="00000000">
            <w:r>
              <w:rPr>
                <w:b/>
              </w:rPr>
              <w:lastRenderedPageBreak/>
              <w:t>Name</w:t>
            </w:r>
          </w:p>
        </w:tc>
        <w:tc>
          <w:tcPr>
            <w:tcW w:w="3408" w:type="dxa"/>
          </w:tcPr>
          <w:p w14:paraId="7AB4A6F0" w14:textId="77777777" w:rsidR="003B6C8E" w:rsidRDefault="00000000">
            <w:r>
              <w:rPr>
                <w:b/>
              </w:rPr>
              <w:t>Type</w:t>
            </w:r>
          </w:p>
        </w:tc>
        <w:tc>
          <w:tcPr>
            <w:tcW w:w="3408" w:type="dxa"/>
          </w:tcPr>
          <w:p w14:paraId="7F7536ED" w14:textId="77777777" w:rsidR="003B6C8E" w:rsidRDefault="00000000">
            <w:r>
              <w:rPr>
                <w:b/>
              </w:rPr>
              <w:t>NULL</w:t>
            </w:r>
          </w:p>
        </w:tc>
      </w:tr>
      <w:tr w:rsidR="003B6C8E" w14:paraId="05503096" w14:textId="77777777">
        <w:trPr>
          <w:jc w:val="center"/>
        </w:trPr>
        <w:tc>
          <w:tcPr>
            <w:tcW w:w="3408" w:type="dxa"/>
          </w:tcPr>
          <w:p w14:paraId="13AEC750" w14:textId="77777777" w:rsidR="003B6C8E" w:rsidRDefault="00000000">
            <w:r>
              <w:t>ROLL</w:t>
            </w:r>
          </w:p>
        </w:tc>
        <w:tc>
          <w:tcPr>
            <w:tcW w:w="3408" w:type="dxa"/>
          </w:tcPr>
          <w:p w14:paraId="3320F313" w14:textId="77777777" w:rsidR="003B6C8E" w:rsidRDefault="00000000">
            <w:r>
              <w:t>NUMBER(5)</w:t>
            </w:r>
          </w:p>
        </w:tc>
        <w:tc>
          <w:tcPr>
            <w:tcW w:w="3408" w:type="dxa"/>
          </w:tcPr>
          <w:p w14:paraId="1219DD6C" w14:textId="77777777" w:rsidR="003B6C8E" w:rsidRDefault="00000000">
            <w:r>
              <w:t>-</w:t>
            </w:r>
          </w:p>
        </w:tc>
      </w:tr>
      <w:tr w:rsidR="003B6C8E" w14:paraId="48FAA702" w14:textId="77777777">
        <w:trPr>
          <w:jc w:val="center"/>
        </w:trPr>
        <w:tc>
          <w:tcPr>
            <w:tcW w:w="3408" w:type="dxa"/>
          </w:tcPr>
          <w:p w14:paraId="70648E61" w14:textId="77777777" w:rsidR="003B6C8E" w:rsidRDefault="00000000">
            <w:r>
              <w:t>NAME</w:t>
            </w:r>
          </w:p>
        </w:tc>
        <w:tc>
          <w:tcPr>
            <w:tcW w:w="3408" w:type="dxa"/>
          </w:tcPr>
          <w:p w14:paraId="5CB71FAA" w14:textId="77777777" w:rsidR="003B6C8E" w:rsidRDefault="00000000">
            <w:r>
              <w:t>VARCHAR2(30)</w:t>
            </w:r>
          </w:p>
        </w:tc>
        <w:tc>
          <w:tcPr>
            <w:tcW w:w="3408" w:type="dxa"/>
          </w:tcPr>
          <w:p w14:paraId="7846A37B" w14:textId="77777777" w:rsidR="003B6C8E" w:rsidRDefault="00000000">
            <w:r>
              <w:t>-</w:t>
            </w:r>
          </w:p>
        </w:tc>
      </w:tr>
      <w:tr w:rsidR="003B6C8E" w14:paraId="6D9950F6" w14:textId="77777777">
        <w:trPr>
          <w:jc w:val="center"/>
        </w:trPr>
        <w:tc>
          <w:tcPr>
            <w:tcW w:w="3408" w:type="dxa"/>
          </w:tcPr>
          <w:p w14:paraId="52E5E559" w14:textId="77777777" w:rsidR="003B6C8E" w:rsidRDefault="00000000">
            <w:r>
              <w:t>AGE</w:t>
            </w:r>
          </w:p>
        </w:tc>
        <w:tc>
          <w:tcPr>
            <w:tcW w:w="3408" w:type="dxa"/>
          </w:tcPr>
          <w:p w14:paraId="589C5734" w14:textId="77777777" w:rsidR="003B6C8E" w:rsidRDefault="00000000">
            <w:r>
              <w:t>NUMBER(5)</w:t>
            </w:r>
          </w:p>
        </w:tc>
        <w:tc>
          <w:tcPr>
            <w:tcW w:w="3408" w:type="dxa"/>
          </w:tcPr>
          <w:p w14:paraId="00CA57DC" w14:textId="77777777" w:rsidR="003B6C8E" w:rsidRDefault="00000000">
            <w:r>
              <w:t>-</w:t>
            </w:r>
          </w:p>
        </w:tc>
      </w:tr>
      <w:tr w:rsidR="003B6C8E" w14:paraId="40C28E0D" w14:textId="77777777">
        <w:trPr>
          <w:jc w:val="center"/>
        </w:trPr>
        <w:tc>
          <w:tcPr>
            <w:tcW w:w="3408" w:type="dxa"/>
          </w:tcPr>
          <w:p w14:paraId="2DC3D67F" w14:textId="77777777" w:rsidR="003B6C8E" w:rsidRDefault="00000000">
            <w:r>
              <w:t>COURSE</w:t>
            </w:r>
          </w:p>
        </w:tc>
        <w:tc>
          <w:tcPr>
            <w:tcW w:w="3408" w:type="dxa"/>
          </w:tcPr>
          <w:p w14:paraId="4D087F28" w14:textId="77777777" w:rsidR="003B6C8E" w:rsidRDefault="00000000">
            <w:r>
              <w:t>VARCHAR2(5)</w:t>
            </w:r>
          </w:p>
        </w:tc>
        <w:tc>
          <w:tcPr>
            <w:tcW w:w="3408" w:type="dxa"/>
          </w:tcPr>
          <w:p w14:paraId="5A030423" w14:textId="77777777" w:rsidR="003B6C8E" w:rsidRDefault="00000000">
            <w:r>
              <w:t>-</w:t>
            </w:r>
          </w:p>
        </w:tc>
      </w:tr>
      <w:tr w:rsidR="003B6C8E" w14:paraId="73071B02" w14:textId="77777777">
        <w:trPr>
          <w:jc w:val="center"/>
        </w:trPr>
        <w:tc>
          <w:tcPr>
            <w:tcW w:w="3408" w:type="dxa"/>
          </w:tcPr>
          <w:p w14:paraId="02D072AD" w14:textId="77777777" w:rsidR="003B6C8E" w:rsidRDefault="00000000">
            <w:r>
              <w:t>MATH</w:t>
            </w:r>
          </w:p>
        </w:tc>
        <w:tc>
          <w:tcPr>
            <w:tcW w:w="3408" w:type="dxa"/>
          </w:tcPr>
          <w:p w14:paraId="11CC042F" w14:textId="77777777" w:rsidR="003B6C8E" w:rsidRDefault="00000000">
            <w:r>
              <w:t>NUMBER(6,2)</w:t>
            </w:r>
          </w:p>
        </w:tc>
        <w:tc>
          <w:tcPr>
            <w:tcW w:w="3408" w:type="dxa"/>
          </w:tcPr>
          <w:p w14:paraId="5AC92E6E" w14:textId="77777777" w:rsidR="003B6C8E" w:rsidRDefault="00000000">
            <w:r>
              <w:t>-</w:t>
            </w:r>
          </w:p>
        </w:tc>
      </w:tr>
      <w:tr w:rsidR="003B6C8E" w14:paraId="26C87DBB" w14:textId="77777777">
        <w:trPr>
          <w:jc w:val="center"/>
        </w:trPr>
        <w:tc>
          <w:tcPr>
            <w:tcW w:w="3408" w:type="dxa"/>
          </w:tcPr>
          <w:p w14:paraId="72A40EE3" w14:textId="77777777" w:rsidR="003B6C8E" w:rsidRDefault="00000000">
            <w:r>
              <w:t>PHYSICS</w:t>
            </w:r>
          </w:p>
        </w:tc>
        <w:tc>
          <w:tcPr>
            <w:tcW w:w="3408" w:type="dxa"/>
          </w:tcPr>
          <w:p w14:paraId="1ADC21B7" w14:textId="77777777" w:rsidR="003B6C8E" w:rsidRDefault="00000000">
            <w:r>
              <w:t>NUMBER(6,2)</w:t>
            </w:r>
          </w:p>
        </w:tc>
        <w:tc>
          <w:tcPr>
            <w:tcW w:w="3408" w:type="dxa"/>
          </w:tcPr>
          <w:p w14:paraId="0A0617B7" w14:textId="77777777" w:rsidR="003B6C8E" w:rsidRDefault="00000000">
            <w:r>
              <w:t>-</w:t>
            </w:r>
          </w:p>
        </w:tc>
      </w:tr>
      <w:tr w:rsidR="003B6C8E" w14:paraId="39DE241D" w14:textId="77777777">
        <w:trPr>
          <w:jc w:val="center"/>
        </w:trPr>
        <w:tc>
          <w:tcPr>
            <w:tcW w:w="3408" w:type="dxa"/>
          </w:tcPr>
          <w:p w14:paraId="748C35E3" w14:textId="77777777" w:rsidR="003B6C8E" w:rsidRDefault="00000000">
            <w:r>
              <w:t>COMPUTER</w:t>
            </w:r>
          </w:p>
        </w:tc>
        <w:tc>
          <w:tcPr>
            <w:tcW w:w="3408" w:type="dxa"/>
          </w:tcPr>
          <w:p w14:paraId="41FC4631" w14:textId="77777777" w:rsidR="003B6C8E" w:rsidRDefault="00000000">
            <w:r>
              <w:t>NUMBER(6,2)</w:t>
            </w:r>
          </w:p>
        </w:tc>
        <w:tc>
          <w:tcPr>
            <w:tcW w:w="3408" w:type="dxa"/>
          </w:tcPr>
          <w:p w14:paraId="061DA20B" w14:textId="77777777" w:rsidR="003B6C8E" w:rsidRDefault="00000000">
            <w:r>
              <w:t>-</w:t>
            </w:r>
          </w:p>
        </w:tc>
      </w:tr>
      <w:tr w:rsidR="003B6C8E" w14:paraId="7A458CD6" w14:textId="77777777">
        <w:trPr>
          <w:jc w:val="center"/>
        </w:trPr>
        <w:tc>
          <w:tcPr>
            <w:tcW w:w="3408" w:type="dxa"/>
          </w:tcPr>
          <w:p w14:paraId="1A1C3525" w14:textId="77777777" w:rsidR="003B6C8E" w:rsidRDefault="00000000">
            <w:r>
              <w:t>BIRTHDAY</w:t>
            </w:r>
          </w:p>
        </w:tc>
        <w:tc>
          <w:tcPr>
            <w:tcW w:w="3408" w:type="dxa"/>
          </w:tcPr>
          <w:p w14:paraId="472F804B" w14:textId="77777777" w:rsidR="003B6C8E" w:rsidRDefault="00000000">
            <w:r>
              <w:t>DATE</w:t>
            </w:r>
          </w:p>
        </w:tc>
        <w:tc>
          <w:tcPr>
            <w:tcW w:w="3408" w:type="dxa"/>
          </w:tcPr>
          <w:p w14:paraId="04598B66" w14:textId="77777777" w:rsidR="003B6C8E" w:rsidRDefault="00000000">
            <w:r>
              <w:t>-</w:t>
            </w:r>
          </w:p>
        </w:tc>
      </w:tr>
    </w:tbl>
    <w:p w14:paraId="5938E434" w14:textId="77777777" w:rsidR="003B6C8E" w:rsidRDefault="003B6C8E"/>
    <w:p w14:paraId="76977F78" w14:textId="77777777" w:rsidR="003B6C8E" w:rsidRDefault="00000000">
      <w:pPr>
        <w:spacing w:before="140" w:after="40"/>
      </w:pPr>
      <w:r>
        <w:rPr>
          <w:b/>
          <w:sz w:val="23"/>
        </w:rPr>
        <w:t>6. Create the MCA table from the STUDENT table with the same fields and structure, but without any data. Rename Course as Department and Name as First Name.</w:t>
      </w:r>
    </w:p>
    <w:p w14:paraId="2D0223F8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CREATE TABLE MCA AS</w:t>
      </w:r>
      <w:r>
        <w:rPr>
          <w:rFonts w:ascii="Courier New" w:hAnsi="Courier New"/>
          <w:sz w:val="19"/>
        </w:rPr>
        <w:br/>
        <w:t>SELECT Roll,</w:t>
      </w:r>
      <w:r>
        <w:rPr>
          <w:rFonts w:ascii="Courier New" w:hAnsi="Courier New"/>
          <w:sz w:val="19"/>
        </w:rPr>
        <w:br/>
        <w:t xml:space="preserve">       Name AS First_Name,</w:t>
      </w:r>
      <w:r>
        <w:rPr>
          <w:rFonts w:ascii="Courier New" w:hAnsi="Courier New"/>
          <w:sz w:val="19"/>
        </w:rPr>
        <w:br/>
        <w:t xml:space="preserve">       Age,</w:t>
      </w:r>
      <w:r>
        <w:rPr>
          <w:rFonts w:ascii="Courier New" w:hAnsi="Courier New"/>
          <w:sz w:val="19"/>
        </w:rPr>
        <w:br/>
        <w:t xml:space="preserve">       Course AS Department,</w:t>
      </w:r>
      <w:r>
        <w:rPr>
          <w:rFonts w:ascii="Courier New" w:hAnsi="Courier New"/>
          <w:sz w:val="19"/>
        </w:rPr>
        <w:br/>
        <w:t xml:space="preserve">       Math,</w:t>
      </w:r>
      <w:r>
        <w:rPr>
          <w:rFonts w:ascii="Courier New" w:hAnsi="Courier New"/>
          <w:sz w:val="19"/>
        </w:rPr>
        <w:br/>
        <w:t xml:space="preserve">       Physics,</w:t>
      </w:r>
      <w:r>
        <w:rPr>
          <w:rFonts w:ascii="Courier New" w:hAnsi="Courier New"/>
          <w:sz w:val="19"/>
        </w:rPr>
        <w:br/>
        <w:t xml:space="preserve">       Computer,</w:t>
      </w:r>
      <w:r>
        <w:rPr>
          <w:rFonts w:ascii="Courier New" w:hAnsi="Courier New"/>
          <w:sz w:val="19"/>
        </w:rPr>
        <w:br/>
        <w:t xml:space="preserve">       Birthday</w:t>
      </w:r>
      <w:r>
        <w:rPr>
          <w:rFonts w:ascii="Courier New" w:hAnsi="Courier New"/>
          <w:sz w:val="19"/>
        </w:rPr>
        <w:br/>
        <w:t>FROM Student</w:t>
      </w:r>
      <w:r>
        <w:rPr>
          <w:rFonts w:ascii="Courier New" w:hAnsi="Courier New"/>
          <w:sz w:val="19"/>
        </w:rPr>
        <w:br/>
        <w:t>WHERE 1=2;</w:t>
      </w:r>
    </w:p>
    <w:p w14:paraId="462AA0DC" w14:textId="77777777" w:rsidR="003B6C8E" w:rsidRDefault="00000000">
      <w:pPr>
        <w:ind w:left="360"/>
      </w:pPr>
      <w:r>
        <w:rPr>
          <w:b/>
        </w:rPr>
        <w:t xml:space="preserve">Output: </w:t>
      </w:r>
      <w:r>
        <w:t>Table created.</w:t>
      </w:r>
    </w:p>
    <w:p w14:paraId="6C69E180" w14:textId="77777777" w:rsidR="003B6C8E" w:rsidRDefault="00000000">
      <w:pPr>
        <w:spacing w:before="140" w:after="40"/>
      </w:pPr>
      <w:r>
        <w:rPr>
          <w:b/>
          <w:sz w:val="23"/>
        </w:rPr>
        <w:t>7. Display the structure of the MCA table.</w:t>
      </w:r>
    </w:p>
    <w:p w14:paraId="34FCD394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DESC MCA;</w:t>
      </w:r>
    </w:p>
    <w:p w14:paraId="624D93C7" w14:textId="77777777" w:rsidR="003B6C8E" w:rsidRDefault="00000000">
      <w:pPr>
        <w:ind w:left="360"/>
      </w:pPr>
      <w:r>
        <w:rPr>
          <w:b/>
        </w:rPr>
        <w:t xml:space="preserve">Output: </w:t>
      </w:r>
      <w:r>
        <w:t>The structure of the MCA table is displayed.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3B6C8E" w14:paraId="0323940B" w14:textId="77777777">
        <w:trPr>
          <w:jc w:val="center"/>
        </w:trPr>
        <w:tc>
          <w:tcPr>
            <w:tcW w:w="5112" w:type="dxa"/>
          </w:tcPr>
          <w:p w14:paraId="552B3047" w14:textId="77777777" w:rsidR="003B6C8E" w:rsidRDefault="00000000"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14:paraId="74E7FEB6" w14:textId="77777777" w:rsidR="003B6C8E" w:rsidRDefault="00000000">
            <w:r>
              <w:rPr>
                <w:b/>
              </w:rPr>
              <w:t>Type</w:t>
            </w:r>
          </w:p>
        </w:tc>
      </w:tr>
      <w:tr w:rsidR="003B6C8E" w14:paraId="5B5638DC" w14:textId="77777777">
        <w:trPr>
          <w:jc w:val="center"/>
        </w:trPr>
        <w:tc>
          <w:tcPr>
            <w:tcW w:w="5112" w:type="dxa"/>
          </w:tcPr>
          <w:p w14:paraId="06F30A4B" w14:textId="77777777" w:rsidR="003B6C8E" w:rsidRDefault="00000000">
            <w:r>
              <w:t>ROLL</w:t>
            </w:r>
          </w:p>
        </w:tc>
        <w:tc>
          <w:tcPr>
            <w:tcW w:w="5112" w:type="dxa"/>
          </w:tcPr>
          <w:p w14:paraId="34DE9DBD" w14:textId="77777777" w:rsidR="003B6C8E" w:rsidRDefault="00000000">
            <w:r>
              <w:t>NUMBER(5)</w:t>
            </w:r>
          </w:p>
        </w:tc>
      </w:tr>
      <w:tr w:rsidR="003B6C8E" w14:paraId="62F03380" w14:textId="77777777">
        <w:trPr>
          <w:jc w:val="center"/>
        </w:trPr>
        <w:tc>
          <w:tcPr>
            <w:tcW w:w="5112" w:type="dxa"/>
          </w:tcPr>
          <w:p w14:paraId="15D03F61" w14:textId="77777777" w:rsidR="003B6C8E" w:rsidRDefault="00000000">
            <w:r>
              <w:t>FIRST_NAME</w:t>
            </w:r>
          </w:p>
        </w:tc>
        <w:tc>
          <w:tcPr>
            <w:tcW w:w="5112" w:type="dxa"/>
          </w:tcPr>
          <w:p w14:paraId="711C3A29" w14:textId="77777777" w:rsidR="003B6C8E" w:rsidRDefault="00000000">
            <w:r>
              <w:t>VARCHAR2(30)</w:t>
            </w:r>
          </w:p>
        </w:tc>
      </w:tr>
      <w:tr w:rsidR="003B6C8E" w14:paraId="557C373F" w14:textId="77777777">
        <w:trPr>
          <w:jc w:val="center"/>
        </w:trPr>
        <w:tc>
          <w:tcPr>
            <w:tcW w:w="5112" w:type="dxa"/>
          </w:tcPr>
          <w:p w14:paraId="33F4920A" w14:textId="77777777" w:rsidR="003B6C8E" w:rsidRDefault="00000000">
            <w:r>
              <w:t>AGE</w:t>
            </w:r>
          </w:p>
        </w:tc>
        <w:tc>
          <w:tcPr>
            <w:tcW w:w="5112" w:type="dxa"/>
          </w:tcPr>
          <w:p w14:paraId="4893499F" w14:textId="77777777" w:rsidR="003B6C8E" w:rsidRDefault="00000000">
            <w:r>
              <w:t>NUMBER(5)</w:t>
            </w:r>
          </w:p>
        </w:tc>
      </w:tr>
      <w:tr w:rsidR="003B6C8E" w14:paraId="428BF52E" w14:textId="77777777">
        <w:trPr>
          <w:jc w:val="center"/>
        </w:trPr>
        <w:tc>
          <w:tcPr>
            <w:tcW w:w="5112" w:type="dxa"/>
          </w:tcPr>
          <w:p w14:paraId="1960479A" w14:textId="77777777" w:rsidR="003B6C8E" w:rsidRDefault="00000000">
            <w:r>
              <w:t>DEPARTMENT</w:t>
            </w:r>
          </w:p>
        </w:tc>
        <w:tc>
          <w:tcPr>
            <w:tcW w:w="5112" w:type="dxa"/>
          </w:tcPr>
          <w:p w14:paraId="1DA79F03" w14:textId="77777777" w:rsidR="003B6C8E" w:rsidRDefault="00000000">
            <w:r>
              <w:t>VARCHAR2(5)</w:t>
            </w:r>
          </w:p>
        </w:tc>
      </w:tr>
      <w:tr w:rsidR="003B6C8E" w14:paraId="3F19A2DD" w14:textId="77777777">
        <w:trPr>
          <w:jc w:val="center"/>
        </w:trPr>
        <w:tc>
          <w:tcPr>
            <w:tcW w:w="5112" w:type="dxa"/>
          </w:tcPr>
          <w:p w14:paraId="0E49BD4E" w14:textId="77777777" w:rsidR="003B6C8E" w:rsidRDefault="00000000">
            <w:r>
              <w:t>MATH</w:t>
            </w:r>
          </w:p>
        </w:tc>
        <w:tc>
          <w:tcPr>
            <w:tcW w:w="5112" w:type="dxa"/>
          </w:tcPr>
          <w:p w14:paraId="3DF019C6" w14:textId="77777777" w:rsidR="003B6C8E" w:rsidRDefault="00000000">
            <w:r>
              <w:t>NUMBER(6,2)</w:t>
            </w:r>
          </w:p>
        </w:tc>
      </w:tr>
      <w:tr w:rsidR="003B6C8E" w14:paraId="4327FF59" w14:textId="77777777">
        <w:trPr>
          <w:jc w:val="center"/>
        </w:trPr>
        <w:tc>
          <w:tcPr>
            <w:tcW w:w="5112" w:type="dxa"/>
          </w:tcPr>
          <w:p w14:paraId="5589BB45" w14:textId="77777777" w:rsidR="003B6C8E" w:rsidRDefault="00000000">
            <w:r>
              <w:t>PHYSICS</w:t>
            </w:r>
          </w:p>
        </w:tc>
        <w:tc>
          <w:tcPr>
            <w:tcW w:w="5112" w:type="dxa"/>
          </w:tcPr>
          <w:p w14:paraId="1FE22EBE" w14:textId="77777777" w:rsidR="003B6C8E" w:rsidRDefault="00000000">
            <w:r>
              <w:t>NUMBER(6,2)</w:t>
            </w:r>
          </w:p>
        </w:tc>
      </w:tr>
      <w:tr w:rsidR="003B6C8E" w14:paraId="742D4650" w14:textId="77777777">
        <w:trPr>
          <w:jc w:val="center"/>
        </w:trPr>
        <w:tc>
          <w:tcPr>
            <w:tcW w:w="5112" w:type="dxa"/>
          </w:tcPr>
          <w:p w14:paraId="707BC861" w14:textId="77777777" w:rsidR="003B6C8E" w:rsidRDefault="00000000">
            <w:r>
              <w:t>COMPUTER</w:t>
            </w:r>
          </w:p>
        </w:tc>
        <w:tc>
          <w:tcPr>
            <w:tcW w:w="5112" w:type="dxa"/>
          </w:tcPr>
          <w:p w14:paraId="57C32347" w14:textId="77777777" w:rsidR="003B6C8E" w:rsidRDefault="00000000">
            <w:r>
              <w:t>NUMBER(6,2)</w:t>
            </w:r>
          </w:p>
        </w:tc>
      </w:tr>
      <w:tr w:rsidR="003B6C8E" w14:paraId="7013825B" w14:textId="77777777">
        <w:trPr>
          <w:jc w:val="center"/>
        </w:trPr>
        <w:tc>
          <w:tcPr>
            <w:tcW w:w="5112" w:type="dxa"/>
          </w:tcPr>
          <w:p w14:paraId="07EF5E02" w14:textId="77777777" w:rsidR="003B6C8E" w:rsidRDefault="00000000">
            <w:r>
              <w:t>BIRTHDAY</w:t>
            </w:r>
          </w:p>
        </w:tc>
        <w:tc>
          <w:tcPr>
            <w:tcW w:w="5112" w:type="dxa"/>
          </w:tcPr>
          <w:p w14:paraId="04F6186B" w14:textId="77777777" w:rsidR="003B6C8E" w:rsidRDefault="00000000">
            <w:r>
              <w:t>DATE</w:t>
            </w:r>
          </w:p>
        </w:tc>
      </w:tr>
    </w:tbl>
    <w:p w14:paraId="377CD3D2" w14:textId="77777777" w:rsidR="003B6C8E" w:rsidRDefault="003B6C8E"/>
    <w:p w14:paraId="4AD6F562" w14:textId="77777777" w:rsidR="003B6C8E" w:rsidRDefault="00000000">
      <w:pPr>
        <w:spacing w:before="140" w:after="40"/>
      </w:pPr>
      <w:r>
        <w:rPr>
          <w:b/>
          <w:sz w:val="23"/>
        </w:rPr>
        <w:t>8. Insert the following records into the STUDENT table.</w:t>
      </w:r>
    </w:p>
    <w:p w14:paraId="33907F21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INSERT ALL</w:t>
      </w:r>
      <w:r>
        <w:rPr>
          <w:rFonts w:ascii="Courier New" w:hAnsi="Courier New"/>
          <w:sz w:val="19"/>
        </w:rPr>
        <w:br/>
        <w:t xml:space="preserve">  INTO Student VALUES (1,'Rahul',19,'BCA',79.5,67,89,TO_DATE('15-JUN-93','DD-MON-RR'))</w:t>
      </w:r>
      <w:r>
        <w:rPr>
          <w:rFonts w:ascii="Courier New" w:hAnsi="Courier New"/>
          <w:sz w:val="19"/>
        </w:rPr>
        <w:br/>
        <w:t xml:space="preserve">  INTO Student VALUES (2,'Kunal',21,'BCA',68,76,59.5,TO_DATE('16-AUG-91','DD-MON-RR'))</w:t>
      </w:r>
      <w:r>
        <w:rPr>
          <w:rFonts w:ascii="Courier New" w:hAnsi="Courier New"/>
          <w:sz w:val="19"/>
        </w:rPr>
        <w:br/>
        <w:t xml:space="preserve">  INTO Student VALUES (3,'Aditi',20,'MSc',90,73,56,TO_DATE('20-SEP-92','DD-MON-RR'))</w:t>
      </w:r>
      <w:r>
        <w:rPr>
          <w:rFonts w:ascii="Courier New" w:hAnsi="Courier New"/>
          <w:sz w:val="19"/>
        </w:rPr>
        <w:br/>
        <w:t xml:space="preserve">  INTO Student VALUES (4,'Sumit',20,'MCA',57.5,78,81,TO_DATE('07-DEC-91','DD-MON-RR'))</w:t>
      </w:r>
      <w:r>
        <w:rPr>
          <w:rFonts w:ascii="Courier New" w:hAnsi="Courier New"/>
          <w:sz w:val="19"/>
        </w:rPr>
        <w:br/>
        <w:t xml:space="preserve">  INTO Student VALUES (5,'Anirban',22,'MCA',80,68,63,TO_DATE('15-SEP-94','DD-MON-RR'))</w:t>
      </w:r>
      <w:r>
        <w:rPr>
          <w:rFonts w:ascii="Courier New" w:hAnsi="Courier New"/>
          <w:sz w:val="19"/>
        </w:rPr>
        <w:br/>
        <w:t xml:space="preserve">  INTO Student VALUES (6,'Kumkum',21,'BCA',72,54.5,60,TO_DATE('08-FEB-95','DD-MON-RR'))</w:t>
      </w:r>
      <w:r>
        <w:rPr>
          <w:rFonts w:ascii="Courier New" w:hAnsi="Courier New"/>
          <w:sz w:val="19"/>
        </w:rPr>
        <w:br/>
        <w:t xml:space="preserve">  INTO Student VALUES (7,'Suman',21,'BCA',91.5,32,61,TO_DATE('10-MAR-94','DD-MON-RR'))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INTO Student VALUES (8,'Rohit',22,'MSc',85,76,92,TO_DATE('19-APR-92','DD-MON-RR'))</w:t>
      </w:r>
      <w:r>
        <w:rPr>
          <w:rFonts w:ascii="Courier New" w:hAnsi="Courier New"/>
          <w:sz w:val="19"/>
        </w:rPr>
        <w:br/>
        <w:t>SELECT 1 FROM DUAL;</w:t>
      </w:r>
    </w:p>
    <w:p w14:paraId="4969D640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COMMIT;</w:t>
      </w:r>
    </w:p>
    <w:p w14:paraId="7C4D371A" w14:textId="77777777" w:rsidR="003B6C8E" w:rsidRDefault="00000000">
      <w:pPr>
        <w:ind w:left="360"/>
      </w:pPr>
      <w:r>
        <w:rPr>
          <w:b/>
        </w:rPr>
        <w:t xml:space="preserve">Output: </w:t>
      </w:r>
      <w:r>
        <w:t>8 rows inserted. Commit complete.</w:t>
      </w:r>
    </w:p>
    <w:p w14:paraId="3947E931" w14:textId="77777777" w:rsidR="003B6C8E" w:rsidRDefault="00000000">
      <w:pPr>
        <w:spacing w:before="140" w:after="40"/>
      </w:pPr>
      <w:r>
        <w:rPr>
          <w:b/>
          <w:sz w:val="23"/>
        </w:rPr>
        <w:t>9. Display all the students' details from the STUDENT table.</w:t>
      </w:r>
    </w:p>
    <w:p w14:paraId="16C9C350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SELECT * FROM Student;</w:t>
      </w:r>
    </w:p>
    <w:p w14:paraId="5556849D" w14:textId="77777777" w:rsidR="003B6C8E" w:rsidRDefault="00000000">
      <w:pPr>
        <w:ind w:left="360"/>
      </w:pPr>
      <w:r>
        <w:rPr>
          <w:b/>
        </w:rPr>
        <w:t xml:space="preserve">Output: </w:t>
      </w:r>
      <w:r>
        <w:t>All 8 student records are displayed.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3B6C8E" w14:paraId="6DF6ACB2" w14:textId="77777777">
        <w:trPr>
          <w:jc w:val="center"/>
        </w:trPr>
        <w:tc>
          <w:tcPr>
            <w:tcW w:w="1278" w:type="dxa"/>
          </w:tcPr>
          <w:p w14:paraId="732A6FD8" w14:textId="77777777" w:rsidR="003B6C8E" w:rsidRDefault="00000000">
            <w:r>
              <w:rPr>
                <w:b/>
              </w:rPr>
              <w:t>ROLL</w:t>
            </w:r>
          </w:p>
        </w:tc>
        <w:tc>
          <w:tcPr>
            <w:tcW w:w="1278" w:type="dxa"/>
          </w:tcPr>
          <w:p w14:paraId="3E11B87D" w14:textId="77777777" w:rsidR="003B6C8E" w:rsidRDefault="00000000">
            <w:r>
              <w:rPr>
                <w:b/>
              </w:rPr>
              <w:t>NAME</w:t>
            </w:r>
          </w:p>
        </w:tc>
        <w:tc>
          <w:tcPr>
            <w:tcW w:w="1278" w:type="dxa"/>
          </w:tcPr>
          <w:p w14:paraId="48DF798A" w14:textId="77777777" w:rsidR="003B6C8E" w:rsidRDefault="00000000">
            <w:r>
              <w:rPr>
                <w:b/>
              </w:rPr>
              <w:t>AGE</w:t>
            </w:r>
          </w:p>
        </w:tc>
        <w:tc>
          <w:tcPr>
            <w:tcW w:w="1278" w:type="dxa"/>
          </w:tcPr>
          <w:p w14:paraId="40466CB6" w14:textId="77777777" w:rsidR="003B6C8E" w:rsidRDefault="00000000">
            <w:r>
              <w:rPr>
                <w:b/>
              </w:rPr>
              <w:t>COURSE</w:t>
            </w:r>
          </w:p>
        </w:tc>
        <w:tc>
          <w:tcPr>
            <w:tcW w:w="1278" w:type="dxa"/>
          </w:tcPr>
          <w:p w14:paraId="68C56A31" w14:textId="77777777" w:rsidR="003B6C8E" w:rsidRDefault="00000000">
            <w:r>
              <w:rPr>
                <w:b/>
              </w:rPr>
              <w:t>MATH</w:t>
            </w:r>
          </w:p>
        </w:tc>
        <w:tc>
          <w:tcPr>
            <w:tcW w:w="1278" w:type="dxa"/>
          </w:tcPr>
          <w:p w14:paraId="7887BF1A" w14:textId="77777777" w:rsidR="003B6C8E" w:rsidRDefault="00000000">
            <w:r>
              <w:rPr>
                <w:b/>
              </w:rPr>
              <w:t>PHYSICS</w:t>
            </w:r>
          </w:p>
        </w:tc>
        <w:tc>
          <w:tcPr>
            <w:tcW w:w="1278" w:type="dxa"/>
          </w:tcPr>
          <w:p w14:paraId="0ABB3877" w14:textId="77777777" w:rsidR="003B6C8E" w:rsidRDefault="00000000">
            <w:r>
              <w:rPr>
                <w:b/>
              </w:rPr>
              <w:t>COMPUTER</w:t>
            </w:r>
          </w:p>
        </w:tc>
        <w:tc>
          <w:tcPr>
            <w:tcW w:w="1278" w:type="dxa"/>
          </w:tcPr>
          <w:p w14:paraId="4B71F5FC" w14:textId="77777777" w:rsidR="003B6C8E" w:rsidRDefault="00000000">
            <w:r>
              <w:rPr>
                <w:b/>
              </w:rPr>
              <w:t>BIRTHDAY</w:t>
            </w:r>
          </w:p>
        </w:tc>
      </w:tr>
      <w:tr w:rsidR="003B6C8E" w14:paraId="7D22AEBD" w14:textId="77777777">
        <w:trPr>
          <w:jc w:val="center"/>
        </w:trPr>
        <w:tc>
          <w:tcPr>
            <w:tcW w:w="1278" w:type="dxa"/>
          </w:tcPr>
          <w:p w14:paraId="2B4C14F0" w14:textId="77777777" w:rsidR="003B6C8E" w:rsidRDefault="00000000">
            <w:r>
              <w:t>1</w:t>
            </w:r>
          </w:p>
        </w:tc>
        <w:tc>
          <w:tcPr>
            <w:tcW w:w="1278" w:type="dxa"/>
          </w:tcPr>
          <w:p w14:paraId="20CC00CC" w14:textId="77777777" w:rsidR="003B6C8E" w:rsidRDefault="00000000">
            <w:r>
              <w:t>Rahul</w:t>
            </w:r>
          </w:p>
        </w:tc>
        <w:tc>
          <w:tcPr>
            <w:tcW w:w="1278" w:type="dxa"/>
          </w:tcPr>
          <w:p w14:paraId="4D476222" w14:textId="77777777" w:rsidR="003B6C8E" w:rsidRDefault="00000000">
            <w:r>
              <w:t>19</w:t>
            </w:r>
          </w:p>
        </w:tc>
        <w:tc>
          <w:tcPr>
            <w:tcW w:w="1278" w:type="dxa"/>
          </w:tcPr>
          <w:p w14:paraId="468C8BE4" w14:textId="77777777" w:rsidR="003B6C8E" w:rsidRDefault="00000000">
            <w:r>
              <w:t>BCA</w:t>
            </w:r>
          </w:p>
        </w:tc>
        <w:tc>
          <w:tcPr>
            <w:tcW w:w="1278" w:type="dxa"/>
          </w:tcPr>
          <w:p w14:paraId="18DF85FE" w14:textId="77777777" w:rsidR="003B6C8E" w:rsidRDefault="00000000">
            <w:r>
              <w:t>79.50</w:t>
            </w:r>
          </w:p>
        </w:tc>
        <w:tc>
          <w:tcPr>
            <w:tcW w:w="1278" w:type="dxa"/>
          </w:tcPr>
          <w:p w14:paraId="522424C8" w14:textId="77777777" w:rsidR="003B6C8E" w:rsidRDefault="00000000">
            <w:r>
              <w:t>67.00</w:t>
            </w:r>
          </w:p>
        </w:tc>
        <w:tc>
          <w:tcPr>
            <w:tcW w:w="1278" w:type="dxa"/>
          </w:tcPr>
          <w:p w14:paraId="4FA3FFBF" w14:textId="77777777" w:rsidR="003B6C8E" w:rsidRDefault="00000000">
            <w:r>
              <w:t>89.00</w:t>
            </w:r>
          </w:p>
        </w:tc>
        <w:tc>
          <w:tcPr>
            <w:tcW w:w="1278" w:type="dxa"/>
          </w:tcPr>
          <w:p w14:paraId="61971C39" w14:textId="77777777" w:rsidR="003B6C8E" w:rsidRDefault="00000000">
            <w:r>
              <w:t>15-JUN-93</w:t>
            </w:r>
          </w:p>
        </w:tc>
      </w:tr>
      <w:tr w:rsidR="003B6C8E" w14:paraId="56E8999F" w14:textId="77777777">
        <w:trPr>
          <w:jc w:val="center"/>
        </w:trPr>
        <w:tc>
          <w:tcPr>
            <w:tcW w:w="1278" w:type="dxa"/>
          </w:tcPr>
          <w:p w14:paraId="3696886A" w14:textId="77777777" w:rsidR="003B6C8E" w:rsidRDefault="00000000">
            <w:r>
              <w:t>2</w:t>
            </w:r>
          </w:p>
        </w:tc>
        <w:tc>
          <w:tcPr>
            <w:tcW w:w="1278" w:type="dxa"/>
          </w:tcPr>
          <w:p w14:paraId="47FC18CF" w14:textId="77777777" w:rsidR="003B6C8E" w:rsidRDefault="00000000">
            <w:r>
              <w:t>Kunal</w:t>
            </w:r>
          </w:p>
        </w:tc>
        <w:tc>
          <w:tcPr>
            <w:tcW w:w="1278" w:type="dxa"/>
          </w:tcPr>
          <w:p w14:paraId="2D508FEC" w14:textId="77777777" w:rsidR="003B6C8E" w:rsidRDefault="00000000">
            <w:r>
              <w:t>21</w:t>
            </w:r>
          </w:p>
        </w:tc>
        <w:tc>
          <w:tcPr>
            <w:tcW w:w="1278" w:type="dxa"/>
          </w:tcPr>
          <w:p w14:paraId="06AE1898" w14:textId="77777777" w:rsidR="003B6C8E" w:rsidRDefault="00000000">
            <w:r>
              <w:t>BCA</w:t>
            </w:r>
          </w:p>
        </w:tc>
        <w:tc>
          <w:tcPr>
            <w:tcW w:w="1278" w:type="dxa"/>
          </w:tcPr>
          <w:p w14:paraId="5FF23A1C" w14:textId="77777777" w:rsidR="003B6C8E" w:rsidRDefault="00000000">
            <w:r>
              <w:t>68.00</w:t>
            </w:r>
          </w:p>
        </w:tc>
        <w:tc>
          <w:tcPr>
            <w:tcW w:w="1278" w:type="dxa"/>
          </w:tcPr>
          <w:p w14:paraId="6AAC3B88" w14:textId="77777777" w:rsidR="003B6C8E" w:rsidRDefault="00000000">
            <w:r>
              <w:t>76.00</w:t>
            </w:r>
          </w:p>
        </w:tc>
        <w:tc>
          <w:tcPr>
            <w:tcW w:w="1278" w:type="dxa"/>
          </w:tcPr>
          <w:p w14:paraId="6C74B7CE" w14:textId="77777777" w:rsidR="003B6C8E" w:rsidRDefault="00000000">
            <w:r>
              <w:t>59.50</w:t>
            </w:r>
          </w:p>
        </w:tc>
        <w:tc>
          <w:tcPr>
            <w:tcW w:w="1278" w:type="dxa"/>
          </w:tcPr>
          <w:p w14:paraId="54BC4D26" w14:textId="77777777" w:rsidR="003B6C8E" w:rsidRDefault="00000000">
            <w:r>
              <w:t>16-AUG-91</w:t>
            </w:r>
          </w:p>
        </w:tc>
      </w:tr>
      <w:tr w:rsidR="003B6C8E" w14:paraId="50A7B65B" w14:textId="77777777">
        <w:trPr>
          <w:jc w:val="center"/>
        </w:trPr>
        <w:tc>
          <w:tcPr>
            <w:tcW w:w="1278" w:type="dxa"/>
          </w:tcPr>
          <w:p w14:paraId="345A5B67" w14:textId="77777777" w:rsidR="003B6C8E" w:rsidRDefault="00000000">
            <w:r>
              <w:t>3</w:t>
            </w:r>
          </w:p>
        </w:tc>
        <w:tc>
          <w:tcPr>
            <w:tcW w:w="1278" w:type="dxa"/>
          </w:tcPr>
          <w:p w14:paraId="097154D0" w14:textId="77777777" w:rsidR="003B6C8E" w:rsidRDefault="00000000">
            <w:r>
              <w:t>Aditi</w:t>
            </w:r>
          </w:p>
        </w:tc>
        <w:tc>
          <w:tcPr>
            <w:tcW w:w="1278" w:type="dxa"/>
          </w:tcPr>
          <w:p w14:paraId="5BCF7399" w14:textId="77777777" w:rsidR="003B6C8E" w:rsidRDefault="00000000">
            <w:r>
              <w:t>20</w:t>
            </w:r>
          </w:p>
        </w:tc>
        <w:tc>
          <w:tcPr>
            <w:tcW w:w="1278" w:type="dxa"/>
          </w:tcPr>
          <w:p w14:paraId="40928BB9" w14:textId="77777777" w:rsidR="003B6C8E" w:rsidRDefault="00000000">
            <w:r>
              <w:t>MSc</w:t>
            </w:r>
          </w:p>
        </w:tc>
        <w:tc>
          <w:tcPr>
            <w:tcW w:w="1278" w:type="dxa"/>
          </w:tcPr>
          <w:p w14:paraId="51071B90" w14:textId="77777777" w:rsidR="003B6C8E" w:rsidRDefault="00000000">
            <w:r>
              <w:t>90.00</w:t>
            </w:r>
          </w:p>
        </w:tc>
        <w:tc>
          <w:tcPr>
            <w:tcW w:w="1278" w:type="dxa"/>
          </w:tcPr>
          <w:p w14:paraId="18B9379C" w14:textId="77777777" w:rsidR="003B6C8E" w:rsidRDefault="00000000">
            <w:r>
              <w:t>73.00</w:t>
            </w:r>
          </w:p>
        </w:tc>
        <w:tc>
          <w:tcPr>
            <w:tcW w:w="1278" w:type="dxa"/>
          </w:tcPr>
          <w:p w14:paraId="14971C6A" w14:textId="77777777" w:rsidR="003B6C8E" w:rsidRDefault="00000000">
            <w:r>
              <w:t>56.00</w:t>
            </w:r>
          </w:p>
        </w:tc>
        <w:tc>
          <w:tcPr>
            <w:tcW w:w="1278" w:type="dxa"/>
          </w:tcPr>
          <w:p w14:paraId="0429BF97" w14:textId="77777777" w:rsidR="003B6C8E" w:rsidRDefault="00000000">
            <w:r>
              <w:t>20-SEP-92</w:t>
            </w:r>
          </w:p>
        </w:tc>
      </w:tr>
      <w:tr w:rsidR="003B6C8E" w14:paraId="201AEF00" w14:textId="77777777">
        <w:trPr>
          <w:jc w:val="center"/>
        </w:trPr>
        <w:tc>
          <w:tcPr>
            <w:tcW w:w="1278" w:type="dxa"/>
          </w:tcPr>
          <w:p w14:paraId="4D0BAB3B" w14:textId="77777777" w:rsidR="003B6C8E" w:rsidRDefault="00000000">
            <w:r>
              <w:t>4</w:t>
            </w:r>
          </w:p>
        </w:tc>
        <w:tc>
          <w:tcPr>
            <w:tcW w:w="1278" w:type="dxa"/>
          </w:tcPr>
          <w:p w14:paraId="53B4DF08" w14:textId="77777777" w:rsidR="003B6C8E" w:rsidRDefault="00000000">
            <w:r>
              <w:t>Sumit</w:t>
            </w:r>
          </w:p>
        </w:tc>
        <w:tc>
          <w:tcPr>
            <w:tcW w:w="1278" w:type="dxa"/>
          </w:tcPr>
          <w:p w14:paraId="5CDD259F" w14:textId="77777777" w:rsidR="003B6C8E" w:rsidRDefault="00000000">
            <w:r>
              <w:t>20</w:t>
            </w:r>
          </w:p>
        </w:tc>
        <w:tc>
          <w:tcPr>
            <w:tcW w:w="1278" w:type="dxa"/>
          </w:tcPr>
          <w:p w14:paraId="2AF93E4C" w14:textId="77777777" w:rsidR="003B6C8E" w:rsidRDefault="00000000">
            <w:r>
              <w:t>MCA</w:t>
            </w:r>
          </w:p>
        </w:tc>
        <w:tc>
          <w:tcPr>
            <w:tcW w:w="1278" w:type="dxa"/>
          </w:tcPr>
          <w:p w14:paraId="36D7B4EA" w14:textId="77777777" w:rsidR="003B6C8E" w:rsidRDefault="00000000">
            <w:r>
              <w:t>57.50</w:t>
            </w:r>
          </w:p>
        </w:tc>
        <w:tc>
          <w:tcPr>
            <w:tcW w:w="1278" w:type="dxa"/>
          </w:tcPr>
          <w:p w14:paraId="0C443D8B" w14:textId="77777777" w:rsidR="003B6C8E" w:rsidRDefault="00000000">
            <w:r>
              <w:t>78.00</w:t>
            </w:r>
          </w:p>
        </w:tc>
        <w:tc>
          <w:tcPr>
            <w:tcW w:w="1278" w:type="dxa"/>
          </w:tcPr>
          <w:p w14:paraId="30F9AA61" w14:textId="77777777" w:rsidR="003B6C8E" w:rsidRDefault="00000000">
            <w:r>
              <w:t>81.00</w:t>
            </w:r>
          </w:p>
        </w:tc>
        <w:tc>
          <w:tcPr>
            <w:tcW w:w="1278" w:type="dxa"/>
          </w:tcPr>
          <w:p w14:paraId="750A1D82" w14:textId="77777777" w:rsidR="003B6C8E" w:rsidRDefault="00000000">
            <w:r>
              <w:t>07-DEC-91</w:t>
            </w:r>
          </w:p>
        </w:tc>
      </w:tr>
      <w:tr w:rsidR="003B6C8E" w14:paraId="736BBC83" w14:textId="77777777">
        <w:trPr>
          <w:jc w:val="center"/>
        </w:trPr>
        <w:tc>
          <w:tcPr>
            <w:tcW w:w="1278" w:type="dxa"/>
          </w:tcPr>
          <w:p w14:paraId="444FA6B2" w14:textId="77777777" w:rsidR="003B6C8E" w:rsidRDefault="00000000">
            <w:r>
              <w:t>5</w:t>
            </w:r>
          </w:p>
        </w:tc>
        <w:tc>
          <w:tcPr>
            <w:tcW w:w="1278" w:type="dxa"/>
          </w:tcPr>
          <w:p w14:paraId="3EBAD062" w14:textId="77777777" w:rsidR="003B6C8E" w:rsidRDefault="00000000">
            <w:r>
              <w:t>Anirban</w:t>
            </w:r>
          </w:p>
        </w:tc>
        <w:tc>
          <w:tcPr>
            <w:tcW w:w="1278" w:type="dxa"/>
          </w:tcPr>
          <w:p w14:paraId="1FD911A6" w14:textId="77777777" w:rsidR="003B6C8E" w:rsidRDefault="00000000">
            <w:r>
              <w:t>22</w:t>
            </w:r>
          </w:p>
        </w:tc>
        <w:tc>
          <w:tcPr>
            <w:tcW w:w="1278" w:type="dxa"/>
          </w:tcPr>
          <w:p w14:paraId="6586E32C" w14:textId="77777777" w:rsidR="003B6C8E" w:rsidRDefault="00000000">
            <w:r>
              <w:t>MCA</w:t>
            </w:r>
          </w:p>
        </w:tc>
        <w:tc>
          <w:tcPr>
            <w:tcW w:w="1278" w:type="dxa"/>
          </w:tcPr>
          <w:p w14:paraId="02C5EEF9" w14:textId="77777777" w:rsidR="003B6C8E" w:rsidRDefault="00000000">
            <w:r>
              <w:t>80.00</w:t>
            </w:r>
          </w:p>
        </w:tc>
        <w:tc>
          <w:tcPr>
            <w:tcW w:w="1278" w:type="dxa"/>
          </w:tcPr>
          <w:p w14:paraId="7E6D6DB7" w14:textId="77777777" w:rsidR="003B6C8E" w:rsidRDefault="00000000">
            <w:r>
              <w:t>68.00</w:t>
            </w:r>
          </w:p>
        </w:tc>
        <w:tc>
          <w:tcPr>
            <w:tcW w:w="1278" w:type="dxa"/>
          </w:tcPr>
          <w:p w14:paraId="47170C94" w14:textId="77777777" w:rsidR="003B6C8E" w:rsidRDefault="00000000">
            <w:r>
              <w:t>63.00</w:t>
            </w:r>
          </w:p>
        </w:tc>
        <w:tc>
          <w:tcPr>
            <w:tcW w:w="1278" w:type="dxa"/>
          </w:tcPr>
          <w:p w14:paraId="5A4A675A" w14:textId="77777777" w:rsidR="003B6C8E" w:rsidRDefault="00000000">
            <w:r>
              <w:t>15-SEP-94</w:t>
            </w:r>
          </w:p>
        </w:tc>
      </w:tr>
      <w:tr w:rsidR="003B6C8E" w14:paraId="65D155B7" w14:textId="77777777">
        <w:trPr>
          <w:jc w:val="center"/>
        </w:trPr>
        <w:tc>
          <w:tcPr>
            <w:tcW w:w="1278" w:type="dxa"/>
          </w:tcPr>
          <w:p w14:paraId="072BDF1C" w14:textId="77777777" w:rsidR="003B6C8E" w:rsidRDefault="00000000">
            <w:r>
              <w:t>6</w:t>
            </w:r>
          </w:p>
        </w:tc>
        <w:tc>
          <w:tcPr>
            <w:tcW w:w="1278" w:type="dxa"/>
          </w:tcPr>
          <w:p w14:paraId="391AEFD7" w14:textId="77777777" w:rsidR="003B6C8E" w:rsidRDefault="00000000">
            <w:r>
              <w:t>Kumkum</w:t>
            </w:r>
          </w:p>
        </w:tc>
        <w:tc>
          <w:tcPr>
            <w:tcW w:w="1278" w:type="dxa"/>
          </w:tcPr>
          <w:p w14:paraId="596FED8F" w14:textId="77777777" w:rsidR="003B6C8E" w:rsidRDefault="00000000">
            <w:r>
              <w:t>21</w:t>
            </w:r>
          </w:p>
        </w:tc>
        <w:tc>
          <w:tcPr>
            <w:tcW w:w="1278" w:type="dxa"/>
          </w:tcPr>
          <w:p w14:paraId="35F97AB7" w14:textId="77777777" w:rsidR="003B6C8E" w:rsidRDefault="00000000">
            <w:r>
              <w:t>BCA</w:t>
            </w:r>
          </w:p>
        </w:tc>
        <w:tc>
          <w:tcPr>
            <w:tcW w:w="1278" w:type="dxa"/>
          </w:tcPr>
          <w:p w14:paraId="3EE58A4F" w14:textId="77777777" w:rsidR="003B6C8E" w:rsidRDefault="00000000">
            <w:r>
              <w:t>72.00</w:t>
            </w:r>
          </w:p>
        </w:tc>
        <w:tc>
          <w:tcPr>
            <w:tcW w:w="1278" w:type="dxa"/>
          </w:tcPr>
          <w:p w14:paraId="06F7CBA6" w14:textId="77777777" w:rsidR="003B6C8E" w:rsidRDefault="00000000">
            <w:r>
              <w:t>54.50</w:t>
            </w:r>
          </w:p>
        </w:tc>
        <w:tc>
          <w:tcPr>
            <w:tcW w:w="1278" w:type="dxa"/>
          </w:tcPr>
          <w:p w14:paraId="6B4C55B3" w14:textId="77777777" w:rsidR="003B6C8E" w:rsidRDefault="00000000">
            <w:r>
              <w:t>60.00</w:t>
            </w:r>
          </w:p>
        </w:tc>
        <w:tc>
          <w:tcPr>
            <w:tcW w:w="1278" w:type="dxa"/>
          </w:tcPr>
          <w:p w14:paraId="6A80AF48" w14:textId="77777777" w:rsidR="003B6C8E" w:rsidRDefault="00000000">
            <w:r>
              <w:t>08-FEB-95</w:t>
            </w:r>
          </w:p>
        </w:tc>
      </w:tr>
      <w:tr w:rsidR="003B6C8E" w14:paraId="6F2DD1D8" w14:textId="77777777">
        <w:trPr>
          <w:jc w:val="center"/>
        </w:trPr>
        <w:tc>
          <w:tcPr>
            <w:tcW w:w="1278" w:type="dxa"/>
          </w:tcPr>
          <w:p w14:paraId="2AD23149" w14:textId="77777777" w:rsidR="003B6C8E" w:rsidRDefault="00000000">
            <w:r>
              <w:t>7</w:t>
            </w:r>
          </w:p>
        </w:tc>
        <w:tc>
          <w:tcPr>
            <w:tcW w:w="1278" w:type="dxa"/>
          </w:tcPr>
          <w:p w14:paraId="5CB99542" w14:textId="77777777" w:rsidR="003B6C8E" w:rsidRDefault="00000000">
            <w:r>
              <w:t>Suman</w:t>
            </w:r>
          </w:p>
        </w:tc>
        <w:tc>
          <w:tcPr>
            <w:tcW w:w="1278" w:type="dxa"/>
          </w:tcPr>
          <w:p w14:paraId="569FF9B7" w14:textId="77777777" w:rsidR="003B6C8E" w:rsidRDefault="00000000">
            <w:r>
              <w:t>21</w:t>
            </w:r>
          </w:p>
        </w:tc>
        <w:tc>
          <w:tcPr>
            <w:tcW w:w="1278" w:type="dxa"/>
          </w:tcPr>
          <w:p w14:paraId="523BBB2B" w14:textId="77777777" w:rsidR="003B6C8E" w:rsidRDefault="00000000">
            <w:r>
              <w:t>BCA</w:t>
            </w:r>
          </w:p>
        </w:tc>
        <w:tc>
          <w:tcPr>
            <w:tcW w:w="1278" w:type="dxa"/>
          </w:tcPr>
          <w:p w14:paraId="58884AB8" w14:textId="77777777" w:rsidR="003B6C8E" w:rsidRDefault="00000000">
            <w:r>
              <w:t>91.50</w:t>
            </w:r>
          </w:p>
        </w:tc>
        <w:tc>
          <w:tcPr>
            <w:tcW w:w="1278" w:type="dxa"/>
          </w:tcPr>
          <w:p w14:paraId="7FA75679" w14:textId="77777777" w:rsidR="003B6C8E" w:rsidRDefault="00000000">
            <w:r>
              <w:t>32.00</w:t>
            </w:r>
          </w:p>
        </w:tc>
        <w:tc>
          <w:tcPr>
            <w:tcW w:w="1278" w:type="dxa"/>
          </w:tcPr>
          <w:p w14:paraId="51AD53CC" w14:textId="77777777" w:rsidR="003B6C8E" w:rsidRDefault="00000000">
            <w:r>
              <w:t>61.00</w:t>
            </w:r>
          </w:p>
        </w:tc>
        <w:tc>
          <w:tcPr>
            <w:tcW w:w="1278" w:type="dxa"/>
          </w:tcPr>
          <w:p w14:paraId="01748C0F" w14:textId="77777777" w:rsidR="003B6C8E" w:rsidRDefault="00000000">
            <w:r>
              <w:t>10-MAR-94</w:t>
            </w:r>
          </w:p>
        </w:tc>
      </w:tr>
      <w:tr w:rsidR="003B6C8E" w14:paraId="74E2C763" w14:textId="77777777">
        <w:trPr>
          <w:jc w:val="center"/>
        </w:trPr>
        <w:tc>
          <w:tcPr>
            <w:tcW w:w="1278" w:type="dxa"/>
          </w:tcPr>
          <w:p w14:paraId="4BD846BA" w14:textId="77777777" w:rsidR="003B6C8E" w:rsidRDefault="00000000">
            <w:r>
              <w:t>8</w:t>
            </w:r>
          </w:p>
        </w:tc>
        <w:tc>
          <w:tcPr>
            <w:tcW w:w="1278" w:type="dxa"/>
          </w:tcPr>
          <w:p w14:paraId="431E2B4E" w14:textId="77777777" w:rsidR="003B6C8E" w:rsidRDefault="00000000">
            <w:r>
              <w:t>Rohit</w:t>
            </w:r>
          </w:p>
        </w:tc>
        <w:tc>
          <w:tcPr>
            <w:tcW w:w="1278" w:type="dxa"/>
          </w:tcPr>
          <w:p w14:paraId="77703217" w14:textId="77777777" w:rsidR="003B6C8E" w:rsidRDefault="00000000">
            <w:r>
              <w:t>22</w:t>
            </w:r>
          </w:p>
        </w:tc>
        <w:tc>
          <w:tcPr>
            <w:tcW w:w="1278" w:type="dxa"/>
          </w:tcPr>
          <w:p w14:paraId="263E85A2" w14:textId="77777777" w:rsidR="003B6C8E" w:rsidRDefault="00000000">
            <w:r>
              <w:t>MSc</w:t>
            </w:r>
          </w:p>
        </w:tc>
        <w:tc>
          <w:tcPr>
            <w:tcW w:w="1278" w:type="dxa"/>
          </w:tcPr>
          <w:p w14:paraId="47995345" w14:textId="77777777" w:rsidR="003B6C8E" w:rsidRDefault="00000000">
            <w:r>
              <w:t>85.00</w:t>
            </w:r>
          </w:p>
        </w:tc>
        <w:tc>
          <w:tcPr>
            <w:tcW w:w="1278" w:type="dxa"/>
          </w:tcPr>
          <w:p w14:paraId="601C597A" w14:textId="77777777" w:rsidR="003B6C8E" w:rsidRDefault="00000000">
            <w:r>
              <w:t>76.00</w:t>
            </w:r>
          </w:p>
        </w:tc>
        <w:tc>
          <w:tcPr>
            <w:tcW w:w="1278" w:type="dxa"/>
          </w:tcPr>
          <w:p w14:paraId="3AA18E3D" w14:textId="77777777" w:rsidR="003B6C8E" w:rsidRDefault="00000000">
            <w:r>
              <w:t>92.00</w:t>
            </w:r>
          </w:p>
        </w:tc>
        <w:tc>
          <w:tcPr>
            <w:tcW w:w="1278" w:type="dxa"/>
          </w:tcPr>
          <w:p w14:paraId="62DA89BB" w14:textId="77777777" w:rsidR="003B6C8E" w:rsidRDefault="00000000">
            <w:r>
              <w:t>19-APR-92</w:t>
            </w:r>
          </w:p>
        </w:tc>
      </w:tr>
    </w:tbl>
    <w:p w14:paraId="3B0815DB" w14:textId="77777777" w:rsidR="003B6C8E" w:rsidRDefault="003B6C8E"/>
    <w:p w14:paraId="403B33D2" w14:textId="77777777" w:rsidR="003B6C8E" w:rsidRDefault="00000000">
      <w:pPr>
        <w:spacing w:before="140" w:after="40"/>
      </w:pPr>
      <w:r>
        <w:rPr>
          <w:b/>
          <w:sz w:val="23"/>
        </w:rPr>
        <w:t>10. Find the details of the student with Roll No. 5 from the STUDENT table.</w:t>
      </w:r>
    </w:p>
    <w:p w14:paraId="3A3FE125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SELECT * FROM Student WHERE Roll = 5;</w:t>
      </w:r>
    </w:p>
    <w:p w14:paraId="3FAD2AD3" w14:textId="77777777" w:rsidR="003B6C8E" w:rsidRDefault="00000000">
      <w:pPr>
        <w:ind w:left="360"/>
      </w:pPr>
      <w:r>
        <w:rPr>
          <w:b/>
        </w:rPr>
        <w:t xml:space="preserve">Output: </w:t>
      </w:r>
      <w:r>
        <w:t>The record of Anirban is displayed.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3B6C8E" w14:paraId="49524EEC" w14:textId="77777777">
        <w:trPr>
          <w:jc w:val="center"/>
        </w:trPr>
        <w:tc>
          <w:tcPr>
            <w:tcW w:w="1278" w:type="dxa"/>
          </w:tcPr>
          <w:p w14:paraId="7150A715" w14:textId="77777777" w:rsidR="003B6C8E" w:rsidRDefault="00000000">
            <w:r>
              <w:rPr>
                <w:b/>
              </w:rPr>
              <w:t>ROLL</w:t>
            </w:r>
          </w:p>
        </w:tc>
        <w:tc>
          <w:tcPr>
            <w:tcW w:w="1278" w:type="dxa"/>
          </w:tcPr>
          <w:p w14:paraId="3E26C6F1" w14:textId="77777777" w:rsidR="003B6C8E" w:rsidRDefault="00000000">
            <w:r>
              <w:rPr>
                <w:b/>
              </w:rPr>
              <w:t>NAME</w:t>
            </w:r>
          </w:p>
        </w:tc>
        <w:tc>
          <w:tcPr>
            <w:tcW w:w="1278" w:type="dxa"/>
          </w:tcPr>
          <w:p w14:paraId="70AADE32" w14:textId="77777777" w:rsidR="003B6C8E" w:rsidRDefault="00000000">
            <w:r>
              <w:rPr>
                <w:b/>
              </w:rPr>
              <w:t>AGE</w:t>
            </w:r>
          </w:p>
        </w:tc>
        <w:tc>
          <w:tcPr>
            <w:tcW w:w="1278" w:type="dxa"/>
          </w:tcPr>
          <w:p w14:paraId="661B0B6A" w14:textId="77777777" w:rsidR="003B6C8E" w:rsidRDefault="00000000">
            <w:r>
              <w:rPr>
                <w:b/>
              </w:rPr>
              <w:t>COURSE</w:t>
            </w:r>
          </w:p>
        </w:tc>
        <w:tc>
          <w:tcPr>
            <w:tcW w:w="1278" w:type="dxa"/>
          </w:tcPr>
          <w:p w14:paraId="3691C709" w14:textId="77777777" w:rsidR="003B6C8E" w:rsidRDefault="00000000">
            <w:r>
              <w:rPr>
                <w:b/>
              </w:rPr>
              <w:t>MATH</w:t>
            </w:r>
          </w:p>
        </w:tc>
        <w:tc>
          <w:tcPr>
            <w:tcW w:w="1278" w:type="dxa"/>
          </w:tcPr>
          <w:p w14:paraId="118D82D5" w14:textId="77777777" w:rsidR="003B6C8E" w:rsidRDefault="00000000">
            <w:r>
              <w:rPr>
                <w:b/>
              </w:rPr>
              <w:t>PHYSICS</w:t>
            </w:r>
          </w:p>
        </w:tc>
        <w:tc>
          <w:tcPr>
            <w:tcW w:w="1278" w:type="dxa"/>
          </w:tcPr>
          <w:p w14:paraId="7CE0E1B1" w14:textId="77777777" w:rsidR="003B6C8E" w:rsidRDefault="00000000">
            <w:r>
              <w:rPr>
                <w:b/>
              </w:rPr>
              <w:t>COMPUTER</w:t>
            </w:r>
          </w:p>
        </w:tc>
        <w:tc>
          <w:tcPr>
            <w:tcW w:w="1278" w:type="dxa"/>
          </w:tcPr>
          <w:p w14:paraId="5A3F4BF8" w14:textId="77777777" w:rsidR="003B6C8E" w:rsidRDefault="00000000">
            <w:r>
              <w:rPr>
                <w:b/>
              </w:rPr>
              <w:t>BIRTHDAY</w:t>
            </w:r>
          </w:p>
        </w:tc>
      </w:tr>
      <w:tr w:rsidR="003B6C8E" w14:paraId="08BF4019" w14:textId="77777777">
        <w:trPr>
          <w:jc w:val="center"/>
        </w:trPr>
        <w:tc>
          <w:tcPr>
            <w:tcW w:w="1278" w:type="dxa"/>
          </w:tcPr>
          <w:p w14:paraId="75AA87CD" w14:textId="77777777" w:rsidR="003B6C8E" w:rsidRDefault="00000000">
            <w:r>
              <w:t>5</w:t>
            </w:r>
          </w:p>
        </w:tc>
        <w:tc>
          <w:tcPr>
            <w:tcW w:w="1278" w:type="dxa"/>
          </w:tcPr>
          <w:p w14:paraId="2A28BC09" w14:textId="77777777" w:rsidR="003B6C8E" w:rsidRDefault="00000000">
            <w:r>
              <w:t>Anirban</w:t>
            </w:r>
          </w:p>
        </w:tc>
        <w:tc>
          <w:tcPr>
            <w:tcW w:w="1278" w:type="dxa"/>
          </w:tcPr>
          <w:p w14:paraId="77C262C8" w14:textId="77777777" w:rsidR="003B6C8E" w:rsidRDefault="00000000">
            <w:r>
              <w:t>22</w:t>
            </w:r>
          </w:p>
        </w:tc>
        <w:tc>
          <w:tcPr>
            <w:tcW w:w="1278" w:type="dxa"/>
          </w:tcPr>
          <w:p w14:paraId="775497BA" w14:textId="77777777" w:rsidR="003B6C8E" w:rsidRDefault="00000000">
            <w:r>
              <w:t>MCA</w:t>
            </w:r>
          </w:p>
        </w:tc>
        <w:tc>
          <w:tcPr>
            <w:tcW w:w="1278" w:type="dxa"/>
          </w:tcPr>
          <w:p w14:paraId="034DAB31" w14:textId="77777777" w:rsidR="003B6C8E" w:rsidRDefault="00000000">
            <w:r>
              <w:t>80.00</w:t>
            </w:r>
          </w:p>
        </w:tc>
        <w:tc>
          <w:tcPr>
            <w:tcW w:w="1278" w:type="dxa"/>
          </w:tcPr>
          <w:p w14:paraId="55AD2A93" w14:textId="77777777" w:rsidR="003B6C8E" w:rsidRDefault="00000000">
            <w:r>
              <w:t>68.00</w:t>
            </w:r>
          </w:p>
        </w:tc>
        <w:tc>
          <w:tcPr>
            <w:tcW w:w="1278" w:type="dxa"/>
          </w:tcPr>
          <w:p w14:paraId="6F4736F3" w14:textId="77777777" w:rsidR="003B6C8E" w:rsidRDefault="00000000">
            <w:r>
              <w:t>63.00</w:t>
            </w:r>
          </w:p>
        </w:tc>
        <w:tc>
          <w:tcPr>
            <w:tcW w:w="1278" w:type="dxa"/>
          </w:tcPr>
          <w:p w14:paraId="1A13E830" w14:textId="77777777" w:rsidR="003B6C8E" w:rsidRDefault="00000000">
            <w:r>
              <w:t>15-SEP-94</w:t>
            </w:r>
          </w:p>
        </w:tc>
      </w:tr>
    </w:tbl>
    <w:p w14:paraId="2C0ABD93" w14:textId="77777777" w:rsidR="003B6C8E" w:rsidRDefault="003B6C8E"/>
    <w:p w14:paraId="3317769C" w14:textId="77777777" w:rsidR="003B6C8E" w:rsidRDefault="00000000">
      <w:pPr>
        <w:spacing w:before="140" w:after="40"/>
      </w:pPr>
      <w:r>
        <w:rPr>
          <w:b/>
          <w:sz w:val="23"/>
        </w:rPr>
        <w:t>11. Show the Roll No., Name and marks of all subjects for all students.</w:t>
      </w:r>
    </w:p>
    <w:p w14:paraId="262E2015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SELECT Roll, Name, Math, Physics, Computer FROM Student;</w:t>
      </w:r>
    </w:p>
    <w:p w14:paraId="52917E33" w14:textId="77777777" w:rsidR="003B6C8E" w:rsidRDefault="00000000">
      <w:pPr>
        <w:ind w:left="360"/>
      </w:pPr>
      <w:r>
        <w:rPr>
          <w:b/>
        </w:rPr>
        <w:t xml:space="preserve">Output: </w:t>
      </w:r>
      <w:r>
        <w:t>Roll, Name, Math, Physics and Computer marks are displayed for all students.</w:t>
      </w:r>
    </w:p>
    <w:p w14:paraId="32A349B0" w14:textId="77777777" w:rsidR="003B6C8E" w:rsidRDefault="00000000">
      <w:pPr>
        <w:spacing w:before="140" w:after="40"/>
      </w:pPr>
      <w:r>
        <w:rPr>
          <w:b/>
          <w:sz w:val="23"/>
        </w:rPr>
        <w:t>12. Display all the student details belonging to the BCA department.</w:t>
      </w:r>
    </w:p>
    <w:p w14:paraId="3D4EB2A3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SELECT * FROM Student WHERE Course = 'BCA';</w:t>
      </w:r>
    </w:p>
    <w:p w14:paraId="0F27FEEB" w14:textId="77777777" w:rsidR="003B6C8E" w:rsidRDefault="00000000">
      <w:pPr>
        <w:ind w:left="360"/>
      </w:pPr>
      <w:r>
        <w:rPr>
          <w:b/>
        </w:rPr>
        <w:t xml:space="preserve">Output: </w:t>
      </w:r>
      <w:r>
        <w:t>The BCA students are Rahul, Kunal, Kumkum and Suman.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 w:rsidR="003B6C8E" w14:paraId="563FD030" w14:textId="77777777">
        <w:trPr>
          <w:jc w:val="center"/>
        </w:trPr>
        <w:tc>
          <w:tcPr>
            <w:tcW w:w="1278" w:type="dxa"/>
          </w:tcPr>
          <w:p w14:paraId="0C6B3FD6" w14:textId="77777777" w:rsidR="003B6C8E" w:rsidRDefault="00000000">
            <w:r>
              <w:rPr>
                <w:b/>
              </w:rPr>
              <w:t>ROLL</w:t>
            </w:r>
          </w:p>
        </w:tc>
        <w:tc>
          <w:tcPr>
            <w:tcW w:w="1278" w:type="dxa"/>
          </w:tcPr>
          <w:p w14:paraId="097CACA4" w14:textId="77777777" w:rsidR="003B6C8E" w:rsidRDefault="00000000">
            <w:r>
              <w:rPr>
                <w:b/>
              </w:rPr>
              <w:t>NAME</w:t>
            </w:r>
          </w:p>
        </w:tc>
        <w:tc>
          <w:tcPr>
            <w:tcW w:w="1278" w:type="dxa"/>
          </w:tcPr>
          <w:p w14:paraId="0EF7D664" w14:textId="77777777" w:rsidR="003B6C8E" w:rsidRDefault="00000000">
            <w:r>
              <w:rPr>
                <w:b/>
              </w:rPr>
              <w:t>AGE</w:t>
            </w:r>
          </w:p>
        </w:tc>
        <w:tc>
          <w:tcPr>
            <w:tcW w:w="1278" w:type="dxa"/>
          </w:tcPr>
          <w:p w14:paraId="54E86064" w14:textId="77777777" w:rsidR="003B6C8E" w:rsidRDefault="00000000">
            <w:r>
              <w:rPr>
                <w:b/>
              </w:rPr>
              <w:t>COURSE</w:t>
            </w:r>
          </w:p>
        </w:tc>
        <w:tc>
          <w:tcPr>
            <w:tcW w:w="1278" w:type="dxa"/>
          </w:tcPr>
          <w:p w14:paraId="71C6C0A8" w14:textId="77777777" w:rsidR="003B6C8E" w:rsidRDefault="00000000">
            <w:r>
              <w:rPr>
                <w:b/>
              </w:rPr>
              <w:t>MATH</w:t>
            </w:r>
          </w:p>
        </w:tc>
        <w:tc>
          <w:tcPr>
            <w:tcW w:w="1278" w:type="dxa"/>
          </w:tcPr>
          <w:p w14:paraId="70D9CF2F" w14:textId="77777777" w:rsidR="003B6C8E" w:rsidRDefault="00000000">
            <w:r>
              <w:rPr>
                <w:b/>
              </w:rPr>
              <w:t>PHYSICS</w:t>
            </w:r>
          </w:p>
        </w:tc>
        <w:tc>
          <w:tcPr>
            <w:tcW w:w="1278" w:type="dxa"/>
          </w:tcPr>
          <w:p w14:paraId="6EEE3C7A" w14:textId="77777777" w:rsidR="003B6C8E" w:rsidRDefault="00000000">
            <w:r>
              <w:rPr>
                <w:b/>
              </w:rPr>
              <w:t>COMPUTER</w:t>
            </w:r>
          </w:p>
        </w:tc>
        <w:tc>
          <w:tcPr>
            <w:tcW w:w="1278" w:type="dxa"/>
          </w:tcPr>
          <w:p w14:paraId="4492FEA5" w14:textId="77777777" w:rsidR="003B6C8E" w:rsidRDefault="00000000">
            <w:r>
              <w:rPr>
                <w:b/>
              </w:rPr>
              <w:t>BIRTHDAY</w:t>
            </w:r>
          </w:p>
        </w:tc>
      </w:tr>
      <w:tr w:rsidR="003B6C8E" w14:paraId="004C2E7C" w14:textId="77777777">
        <w:trPr>
          <w:jc w:val="center"/>
        </w:trPr>
        <w:tc>
          <w:tcPr>
            <w:tcW w:w="1278" w:type="dxa"/>
          </w:tcPr>
          <w:p w14:paraId="6922AFE1" w14:textId="77777777" w:rsidR="003B6C8E" w:rsidRDefault="00000000">
            <w:r>
              <w:t>1</w:t>
            </w:r>
          </w:p>
        </w:tc>
        <w:tc>
          <w:tcPr>
            <w:tcW w:w="1278" w:type="dxa"/>
          </w:tcPr>
          <w:p w14:paraId="72C240E6" w14:textId="77777777" w:rsidR="003B6C8E" w:rsidRDefault="00000000">
            <w:r>
              <w:t>Rahul</w:t>
            </w:r>
          </w:p>
        </w:tc>
        <w:tc>
          <w:tcPr>
            <w:tcW w:w="1278" w:type="dxa"/>
          </w:tcPr>
          <w:p w14:paraId="2140A28E" w14:textId="77777777" w:rsidR="003B6C8E" w:rsidRDefault="00000000">
            <w:r>
              <w:t>19</w:t>
            </w:r>
          </w:p>
        </w:tc>
        <w:tc>
          <w:tcPr>
            <w:tcW w:w="1278" w:type="dxa"/>
          </w:tcPr>
          <w:p w14:paraId="47A8E3BF" w14:textId="77777777" w:rsidR="003B6C8E" w:rsidRDefault="00000000">
            <w:r>
              <w:t>BCA</w:t>
            </w:r>
          </w:p>
        </w:tc>
        <w:tc>
          <w:tcPr>
            <w:tcW w:w="1278" w:type="dxa"/>
          </w:tcPr>
          <w:p w14:paraId="3535FF23" w14:textId="77777777" w:rsidR="003B6C8E" w:rsidRDefault="00000000">
            <w:r>
              <w:t>79.50</w:t>
            </w:r>
          </w:p>
        </w:tc>
        <w:tc>
          <w:tcPr>
            <w:tcW w:w="1278" w:type="dxa"/>
          </w:tcPr>
          <w:p w14:paraId="7389B901" w14:textId="77777777" w:rsidR="003B6C8E" w:rsidRDefault="00000000">
            <w:r>
              <w:t>67.00</w:t>
            </w:r>
          </w:p>
        </w:tc>
        <w:tc>
          <w:tcPr>
            <w:tcW w:w="1278" w:type="dxa"/>
          </w:tcPr>
          <w:p w14:paraId="058B4CA9" w14:textId="77777777" w:rsidR="003B6C8E" w:rsidRDefault="00000000">
            <w:r>
              <w:t>89.00</w:t>
            </w:r>
          </w:p>
        </w:tc>
        <w:tc>
          <w:tcPr>
            <w:tcW w:w="1278" w:type="dxa"/>
          </w:tcPr>
          <w:p w14:paraId="4C089515" w14:textId="77777777" w:rsidR="003B6C8E" w:rsidRDefault="00000000">
            <w:r>
              <w:t>15-JUN-93</w:t>
            </w:r>
          </w:p>
        </w:tc>
      </w:tr>
      <w:tr w:rsidR="003B6C8E" w14:paraId="5770C312" w14:textId="77777777">
        <w:trPr>
          <w:jc w:val="center"/>
        </w:trPr>
        <w:tc>
          <w:tcPr>
            <w:tcW w:w="1278" w:type="dxa"/>
          </w:tcPr>
          <w:p w14:paraId="059FF516" w14:textId="77777777" w:rsidR="003B6C8E" w:rsidRDefault="00000000">
            <w:r>
              <w:t>2</w:t>
            </w:r>
          </w:p>
        </w:tc>
        <w:tc>
          <w:tcPr>
            <w:tcW w:w="1278" w:type="dxa"/>
          </w:tcPr>
          <w:p w14:paraId="6489FCA5" w14:textId="77777777" w:rsidR="003B6C8E" w:rsidRDefault="00000000">
            <w:r>
              <w:t>Kunal</w:t>
            </w:r>
          </w:p>
        </w:tc>
        <w:tc>
          <w:tcPr>
            <w:tcW w:w="1278" w:type="dxa"/>
          </w:tcPr>
          <w:p w14:paraId="1CAE423C" w14:textId="77777777" w:rsidR="003B6C8E" w:rsidRDefault="00000000">
            <w:r>
              <w:t>21</w:t>
            </w:r>
          </w:p>
        </w:tc>
        <w:tc>
          <w:tcPr>
            <w:tcW w:w="1278" w:type="dxa"/>
          </w:tcPr>
          <w:p w14:paraId="642FC7E5" w14:textId="77777777" w:rsidR="003B6C8E" w:rsidRDefault="00000000">
            <w:r>
              <w:t>BCA</w:t>
            </w:r>
          </w:p>
        </w:tc>
        <w:tc>
          <w:tcPr>
            <w:tcW w:w="1278" w:type="dxa"/>
          </w:tcPr>
          <w:p w14:paraId="18147CB4" w14:textId="77777777" w:rsidR="003B6C8E" w:rsidRDefault="00000000">
            <w:r>
              <w:t>68.00</w:t>
            </w:r>
          </w:p>
        </w:tc>
        <w:tc>
          <w:tcPr>
            <w:tcW w:w="1278" w:type="dxa"/>
          </w:tcPr>
          <w:p w14:paraId="6500B711" w14:textId="77777777" w:rsidR="003B6C8E" w:rsidRDefault="00000000">
            <w:r>
              <w:t>76.00</w:t>
            </w:r>
          </w:p>
        </w:tc>
        <w:tc>
          <w:tcPr>
            <w:tcW w:w="1278" w:type="dxa"/>
          </w:tcPr>
          <w:p w14:paraId="677BF16C" w14:textId="77777777" w:rsidR="003B6C8E" w:rsidRDefault="00000000">
            <w:r>
              <w:t>59.50</w:t>
            </w:r>
          </w:p>
        </w:tc>
        <w:tc>
          <w:tcPr>
            <w:tcW w:w="1278" w:type="dxa"/>
          </w:tcPr>
          <w:p w14:paraId="18E9ABCE" w14:textId="77777777" w:rsidR="003B6C8E" w:rsidRDefault="00000000">
            <w:r>
              <w:t>16-AUG-91</w:t>
            </w:r>
          </w:p>
        </w:tc>
      </w:tr>
      <w:tr w:rsidR="003B6C8E" w14:paraId="42E58931" w14:textId="77777777">
        <w:trPr>
          <w:jc w:val="center"/>
        </w:trPr>
        <w:tc>
          <w:tcPr>
            <w:tcW w:w="1278" w:type="dxa"/>
          </w:tcPr>
          <w:p w14:paraId="1BF85D16" w14:textId="77777777" w:rsidR="003B6C8E" w:rsidRDefault="00000000">
            <w:r>
              <w:t>6</w:t>
            </w:r>
          </w:p>
        </w:tc>
        <w:tc>
          <w:tcPr>
            <w:tcW w:w="1278" w:type="dxa"/>
          </w:tcPr>
          <w:p w14:paraId="2217DCC7" w14:textId="77777777" w:rsidR="003B6C8E" w:rsidRDefault="00000000">
            <w:r>
              <w:t>Kumkum</w:t>
            </w:r>
          </w:p>
        </w:tc>
        <w:tc>
          <w:tcPr>
            <w:tcW w:w="1278" w:type="dxa"/>
          </w:tcPr>
          <w:p w14:paraId="087D7239" w14:textId="77777777" w:rsidR="003B6C8E" w:rsidRDefault="00000000">
            <w:r>
              <w:t>21</w:t>
            </w:r>
          </w:p>
        </w:tc>
        <w:tc>
          <w:tcPr>
            <w:tcW w:w="1278" w:type="dxa"/>
          </w:tcPr>
          <w:p w14:paraId="4F93A376" w14:textId="77777777" w:rsidR="003B6C8E" w:rsidRDefault="00000000">
            <w:r>
              <w:t>BCA</w:t>
            </w:r>
          </w:p>
        </w:tc>
        <w:tc>
          <w:tcPr>
            <w:tcW w:w="1278" w:type="dxa"/>
          </w:tcPr>
          <w:p w14:paraId="6DF2CCE4" w14:textId="77777777" w:rsidR="003B6C8E" w:rsidRDefault="00000000">
            <w:r>
              <w:t>72.00</w:t>
            </w:r>
          </w:p>
        </w:tc>
        <w:tc>
          <w:tcPr>
            <w:tcW w:w="1278" w:type="dxa"/>
          </w:tcPr>
          <w:p w14:paraId="16AB3DAB" w14:textId="77777777" w:rsidR="003B6C8E" w:rsidRDefault="00000000">
            <w:r>
              <w:t>54.50</w:t>
            </w:r>
          </w:p>
        </w:tc>
        <w:tc>
          <w:tcPr>
            <w:tcW w:w="1278" w:type="dxa"/>
          </w:tcPr>
          <w:p w14:paraId="42697FE5" w14:textId="77777777" w:rsidR="003B6C8E" w:rsidRDefault="00000000">
            <w:r>
              <w:t>60.00</w:t>
            </w:r>
          </w:p>
        </w:tc>
        <w:tc>
          <w:tcPr>
            <w:tcW w:w="1278" w:type="dxa"/>
          </w:tcPr>
          <w:p w14:paraId="645C4590" w14:textId="77777777" w:rsidR="003B6C8E" w:rsidRDefault="00000000">
            <w:r>
              <w:t>08-FEB-95</w:t>
            </w:r>
          </w:p>
        </w:tc>
      </w:tr>
      <w:tr w:rsidR="003B6C8E" w14:paraId="5EBB5A94" w14:textId="77777777">
        <w:trPr>
          <w:jc w:val="center"/>
        </w:trPr>
        <w:tc>
          <w:tcPr>
            <w:tcW w:w="1278" w:type="dxa"/>
          </w:tcPr>
          <w:p w14:paraId="7ACCFB82" w14:textId="77777777" w:rsidR="003B6C8E" w:rsidRDefault="00000000">
            <w:r>
              <w:t>7</w:t>
            </w:r>
          </w:p>
        </w:tc>
        <w:tc>
          <w:tcPr>
            <w:tcW w:w="1278" w:type="dxa"/>
          </w:tcPr>
          <w:p w14:paraId="24D99AD9" w14:textId="77777777" w:rsidR="003B6C8E" w:rsidRDefault="00000000">
            <w:r>
              <w:t>Suman</w:t>
            </w:r>
          </w:p>
        </w:tc>
        <w:tc>
          <w:tcPr>
            <w:tcW w:w="1278" w:type="dxa"/>
          </w:tcPr>
          <w:p w14:paraId="4B162A9B" w14:textId="77777777" w:rsidR="003B6C8E" w:rsidRDefault="00000000">
            <w:r>
              <w:t>21</w:t>
            </w:r>
          </w:p>
        </w:tc>
        <w:tc>
          <w:tcPr>
            <w:tcW w:w="1278" w:type="dxa"/>
          </w:tcPr>
          <w:p w14:paraId="2C6D69DB" w14:textId="77777777" w:rsidR="003B6C8E" w:rsidRDefault="00000000">
            <w:r>
              <w:t>BCA</w:t>
            </w:r>
          </w:p>
        </w:tc>
        <w:tc>
          <w:tcPr>
            <w:tcW w:w="1278" w:type="dxa"/>
          </w:tcPr>
          <w:p w14:paraId="7C82BF76" w14:textId="77777777" w:rsidR="003B6C8E" w:rsidRDefault="00000000">
            <w:r>
              <w:t>91.50</w:t>
            </w:r>
          </w:p>
        </w:tc>
        <w:tc>
          <w:tcPr>
            <w:tcW w:w="1278" w:type="dxa"/>
          </w:tcPr>
          <w:p w14:paraId="3EF807F4" w14:textId="77777777" w:rsidR="003B6C8E" w:rsidRDefault="00000000">
            <w:r>
              <w:t>32.00</w:t>
            </w:r>
          </w:p>
        </w:tc>
        <w:tc>
          <w:tcPr>
            <w:tcW w:w="1278" w:type="dxa"/>
          </w:tcPr>
          <w:p w14:paraId="4C55FFAB" w14:textId="77777777" w:rsidR="003B6C8E" w:rsidRDefault="00000000">
            <w:r>
              <w:t>61.00</w:t>
            </w:r>
          </w:p>
        </w:tc>
        <w:tc>
          <w:tcPr>
            <w:tcW w:w="1278" w:type="dxa"/>
          </w:tcPr>
          <w:p w14:paraId="1A3E2FC5" w14:textId="77777777" w:rsidR="003B6C8E" w:rsidRDefault="00000000">
            <w:r>
              <w:t>10-MAR-94</w:t>
            </w:r>
          </w:p>
        </w:tc>
      </w:tr>
    </w:tbl>
    <w:p w14:paraId="548EBA94" w14:textId="77777777" w:rsidR="003B6C8E" w:rsidRDefault="003B6C8E"/>
    <w:p w14:paraId="02989F4E" w14:textId="77777777" w:rsidR="003B6C8E" w:rsidRDefault="00000000">
      <w:pPr>
        <w:spacing w:before="140" w:after="40"/>
      </w:pPr>
      <w:r>
        <w:rPr>
          <w:b/>
          <w:sz w:val="23"/>
        </w:rPr>
        <w:t>13. Insert data into the MCA table from the STUDENT table where the Course is MCA.</w:t>
      </w:r>
    </w:p>
    <w:p w14:paraId="34241727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INSERT INTO MCA</w:t>
      </w:r>
      <w:r>
        <w:rPr>
          <w:rFonts w:ascii="Courier New" w:hAnsi="Courier New"/>
          <w:sz w:val="19"/>
        </w:rPr>
        <w:br/>
        <w:t>SELECT Roll, Name, Age, Course, Math, Physics, Computer, Birthday</w:t>
      </w:r>
      <w:r>
        <w:rPr>
          <w:rFonts w:ascii="Courier New" w:hAnsi="Courier New"/>
          <w:sz w:val="19"/>
        </w:rPr>
        <w:br/>
        <w:t>FROM Student</w:t>
      </w:r>
      <w:r>
        <w:rPr>
          <w:rFonts w:ascii="Courier New" w:hAnsi="Courier New"/>
          <w:sz w:val="19"/>
        </w:rPr>
        <w:br/>
        <w:t>WHERE Course = 'MCA';</w:t>
      </w:r>
    </w:p>
    <w:p w14:paraId="67990644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COMMIT;</w:t>
      </w:r>
    </w:p>
    <w:p w14:paraId="74923A0A" w14:textId="77777777" w:rsidR="003B6C8E" w:rsidRDefault="00000000">
      <w:pPr>
        <w:ind w:left="360"/>
      </w:pPr>
      <w:r>
        <w:rPr>
          <w:b/>
        </w:rPr>
        <w:t xml:space="preserve">Output: </w:t>
      </w:r>
      <w:r>
        <w:t>2 rows inserted into MCA. Commit complete.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B6C8E" w14:paraId="12503C3A" w14:textId="77777777">
        <w:trPr>
          <w:jc w:val="center"/>
        </w:trPr>
        <w:tc>
          <w:tcPr>
            <w:tcW w:w="2556" w:type="dxa"/>
          </w:tcPr>
          <w:p w14:paraId="28C97B95" w14:textId="77777777" w:rsidR="003B6C8E" w:rsidRDefault="00000000">
            <w:r>
              <w:rPr>
                <w:b/>
              </w:rPr>
              <w:lastRenderedPageBreak/>
              <w:t>ROLL</w:t>
            </w:r>
          </w:p>
        </w:tc>
        <w:tc>
          <w:tcPr>
            <w:tcW w:w="2556" w:type="dxa"/>
          </w:tcPr>
          <w:p w14:paraId="5496D6F9" w14:textId="77777777" w:rsidR="003B6C8E" w:rsidRDefault="00000000">
            <w:r>
              <w:rPr>
                <w:b/>
              </w:rPr>
              <w:t>FIRST NAME</w:t>
            </w:r>
          </w:p>
        </w:tc>
        <w:tc>
          <w:tcPr>
            <w:tcW w:w="2556" w:type="dxa"/>
          </w:tcPr>
          <w:p w14:paraId="39C1F21D" w14:textId="77777777" w:rsidR="003B6C8E" w:rsidRDefault="00000000">
            <w:r>
              <w:rPr>
                <w:b/>
              </w:rPr>
              <w:t>AGE</w:t>
            </w:r>
          </w:p>
        </w:tc>
        <w:tc>
          <w:tcPr>
            <w:tcW w:w="2556" w:type="dxa"/>
          </w:tcPr>
          <w:p w14:paraId="60720C56" w14:textId="77777777" w:rsidR="003B6C8E" w:rsidRDefault="00000000">
            <w:r>
              <w:rPr>
                <w:b/>
              </w:rPr>
              <w:t>DEPARTMENT</w:t>
            </w:r>
          </w:p>
        </w:tc>
      </w:tr>
      <w:tr w:rsidR="003B6C8E" w14:paraId="28900C84" w14:textId="77777777">
        <w:trPr>
          <w:jc w:val="center"/>
        </w:trPr>
        <w:tc>
          <w:tcPr>
            <w:tcW w:w="2556" w:type="dxa"/>
          </w:tcPr>
          <w:p w14:paraId="2B232FA6" w14:textId="77777777" w:rsidR="003B6C8E" w:rsidRDefault="00000000">
            <w:r>
              <w:t>4</w:t>
            </w:r>
          </w:p>
        </w:tc>
        <w:tc>
          <w:tcPr>
            <w:tcW w:w="2556" w:type="dxa"/>
          </w:tcPr>
          <w:p w14:paraId="7FE7BE14" w14:textId="77777777" w:rsidR="003B6C8E" w:rsidRDefault="00000000">
            <w:r>
              <w:t>Sumit</w:t>
            </w:r>
          </w:p>
        </w:tc>
        <w:tc>
          <w:tcPr>
            <w:tcW w:w="2556" w:type="dxa"/>
          </w:tcPr>
          <w:p w14:paraId="7874101B" w14:textId="77777777" w:rsidR="003B6C8E" w:rsidRDefault="00000000">
            <w:r>
              <w:t>20</w:t>
            </w:r>
          </w:p>
        </w:tc>
        <w:tc>
          <w:tcPr>
            <w:tcW w:w="2556" w:type="dxa"/>
          </w:tcPr>
          <w:p w14:paraId="179ACBFB" w14:textId="77777777" w:rsidR="003B6C8E" w:rsidRDefault="00000000">
            <w:r>
              <w:t>MCA</w:t>
            </w:r>
          </w:p>
        </w:tc>
      </w:tr>
      <w:tr w:rsidR="003B6C8E" w14:paraId="63575635" w14:textId="77777777">
        <w:trPr>
          <w:jc w:val="center"/>
        </w:trPr>
        <w:tc>
          <w:tcPr>
            <w:tcW w:w="2556" w:type="dxa"/>
          </w:tcPr>
          <w:p w14:paraId="393CDD80" w14:textId="77777777" w:rsidR="003B6C8E" w:rsidRDefault="00000000">
            <w:r>
              <w:t>5</w:t>
            </w:r>
          </w:p>
        </w:tc>
        <w:tc>
          <w:tcPr>
            <w:tcW w:w="2556" w:type="dxa"/>
          </w:tcPr>
          <w:p w14:paraId="6F0A3E28" w14:textId="77777777" w:rsidR="003B6C8E" w:rsidRDefault="00000000">
            <w:r>
              <w:t>Anirban</w:t>
            </w:r>
          </w:p>
        </w:tc>
        <w:tc>
          <w:tcPr>
            <w:tcW w:w="2556" w:type="dxa"/>
          </w:tcPr>
          <w:p w14:paraId="76FF6962" w14:textId="77777777" w:rsidR="003B6C8E" w:rsidRDefault="00000000">
            <w:r>
              <w:t>22</w:t>
            </w:r>
          </w:p>
        </w:tc>
        <w:tc>
          <w:tcPr>
            <w:tcW w:w="2556" w:type="dxa"/>
          </w:tcPr>
          <w:p w14:paraId="3F7AC153" w14:textId="77777777" w:rsidR="003B6C8E" w:rsidRDefault="00000000">
            <w:r>
              <w:t>MCA</w:t>
            </w:r>
          </w:p>
        </w:tc>
      </w:tr>
    </w:tbl>
    <w:p w14:paraId="28930CEB" w14:textId="77777777" w:rsidR="003B6C8E" w:rsidRDefault="003B6C8E"/>
    <w:p w14:paraId="2C6348CC" w14:textId="77777777" w:rsidR="003B6C8E" w:rsidRDefault="00000000">
      <w:pPr>
        <w:spacing w:before="140" w:after="40"/>
      </w:pPr>
      <w:r>
        <w:rPr>
          <w:b/>
          <w:sz w:val="23"/>
        </w:rPr>
        <w:t>14. Insert data into the MSc table from the STUDENT table where the Course is MSc.</w:t>
      </w:r>
    </w:p>
    <w:p w14:paraId="77EC8123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INSERT INTO MSc</w:t>
      </w:r>
      <w:r>
        <w:rPr>
          <w:rFonts w:ascii="Courier New" w:hAnsi="Courier New"/>
          <w:sz w:val="19"/>
        </w:rPr>
        <w:br/>
        <w:t>SELECT *</w:t>
      </w:r>
      <w:r>
        <w:rPr>
          <w:rFonts w:ascii="Courier New" w:hAnsi="Courier New"/>
          <w:sz w:val="19"/>
        </w:rPr>
        <w:br/>
        <w:t>FROM Student</w:t>
      </w:r>
      <w:r>
        <w:rPr>
          <w:rFonts w:ascii="Courier New" w:hAnsi="Courier New"/>
          <w:sz w:val="19"/>
        </w:rPr>
        <w:br/>
        <w:t>WHERE Course = 'MSc';</w:t>
      </w:r>
    </w:p>
    <w:p w14:paraId="47232369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COMMIT;</w:t>
      </w:r>
    </w:p>
    <w:p w14:paraId="2A124B30" w14:textId="77777777" w:rsidR="003B6C8E" w:rsidRDefault="00000000">
      <w:pPr>
        <w:ind w:left="360"/>
      </w:pPr>
      <w:r>
        <w:rPr>
          <w:b/>
        </w:rPr>
        <w:t xml:space="preserve">Output: </w:t>
      </w:r>
      <w:r>
        <w:t>2 rows inserted into MSc. Commit complete.</w:t>
      </w:r>
    </w:p>
    <w:p w14:paraId="1ADB3453" w14:textId="77777777" w:rsidR="003B6C8E" w:rsidRDefault="00000000">
      <w:pPr>
        <w:spacing w:before="140" w:after="40"/>
      </w:pPr>
      <w:r>
        <w:rPr>
          <w:b/>
          <w:sz w:val="23"/>
        </w:rPr>
        <w:t>15. Display the structure of the STUDENT and MCA tables.</w:t>
      </w:r>
    </w:p>
    <w:p w14:paraId="66731D5B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DESC Student;</w:t>
      </w:r>
    </w:p>
    <w:p w14:paraId="693A17A7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DESC MCA;</w:t>
      </w:r>
    </w:p>
    <w:p w14:paraId="74AA5B93" w14:textId="77777777" w:rsidR="003B6C8E" w:rsidRDefault="00000000">
      <w:pPr>
        <w:ind w:left="360"/>
      </w:pPr>
      <w:r>
        <w:rPr>
          <w:b/>
        </w:rPr>
        <w:t xml:space="preserve">Output: </w:t>
      </w:r>
      <w:r>
        <w:t>The structures of both tables are displayed.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B6C8E" w14:paraId="689AC075" w14:textId="77777777">
        <w:trPr>
          <w:jc w:val="center"/>
        </w:trPr>
        <w:tc>
          <w:tcPr>
            <w:tcW w:w="2556" w:type="dxa"/>
          </w:tcPr>
          <w:p w14:paraId="4688048C" w14:textId="77777777" w:rsidR="003B6C8E" w:rsidRDefault="00000000">
            <w:r>
              <w:rPr>
                <w:b/>
              </w:rPr>
              <w:t>STUDENT FIELD</w:t>
            </w:r>
          </w:p>
        </w:tc>
        <w:tc>
          <w:tcPr>
            <w:tcW w:w="2556" w:type="dxa"/>
          </w:tcPr>
          <w:p w14:paraId="6B23494C" w14:textId="77777777" w:rsidR="003B6C8E" w:rsidRDefault="00000000">
            <w:r>
              <w:rPr>
                <w:b/>
              </w:rPr>
              <w:t>TYPE</w:t>
            </w:r>
          </w:p>
        </w:tc>
        <w:tc>
          <w:tcPr>
            <w:tcW w:w="2556" w:type="dxa"/>
          </w:tcPr>
          <w:p w14:paraId="43BFCBAA" w14:textId="77777777" w:rsidR="003B6C8E" w:rsidRDefault="00000000">
            <w:r>
              <w:rPr>
                <w:b/>
              </w:rPr>
              <w:t>MCA FIELD</w:t>
            </w:r>
          </w:p>
        </w:tc>
        <w:tc>
          <w:tcPr>
            <w:tcW w:w="2556" w:type="dxa"/>
          </w:tcPr>
          <w:p w14:paraId="2FF517B1" w14:textId="77777777" w:rsidR="003B6C8E" w:rsidRDefault="00000000">
            <w:r>
              <w:rPr>
                <w:b/>
              </w:rPr>
              <w:t>TYPE</w:t>
            </w:r>
          </w:p>
        </w:tc>
      </w:tr>
      <w:tr w:rsidR="003B6C8E" w14:paraId="40DE33B1" w14:textId="77777777">
        <w:trPr>
          <w:jc w:val="center"/>
        </w:trPr>
        <w:tc>
          <w:tcPr>
            <w:tcW w:w="2556" w:type="dxa"/>
          </w:tcPr>
          <w:p w14:paraId="13D63C92" w14:textId="77777777" w:rsidR="003B6C8E" w:rsidRDefault="00000000">
            <w:r>
              <w:t>ROLL</w:t>
            </w:r>
          </w:p>
        </w:tc>
        <w:tc>
          <w:tcPr>
            <w:tcW w:w="2556" w:type="dxa"/>
          </w:tcPr>
          <w:p w14:paraId="1CDE6E61" w14:textId="77777777" w:rsidR="003B6C8E" w:rsidRDefault="00000000">
            <w:r>
              <w:t>NUMBER(5)</w:t>
            </w:r>
          </w:p>
        </w:tc>
        <w:tc>
          <w:tcPr>
            <w:tcW w:w="2556" w:type="dxa"/>
          </w:tcPr>
          <w:p w14:paraId="1C3D41B4" w14:textId="77777777" w:rsidR="003B6C8E" w:rsidRDefault="00000000">
            <w:r>
              <w:t>ROLL</w:t>
            </w:r>
          </w:p>
        </w:tc>
        <w:tc>
          <w:tcPr>
            <w:tcW w:w="2556" w:type="dxa"/>
          </w:tcPr>
          <w:p w14:paraId="750E4E49" w14:textId="77777777" w:rsidR="003B6C8E" w:rsidRDefault="00000000">
            <w:r>
              <w:t>NUMBER(5)</w:t>
            </w:r>
          </w:p>
        </w:tc>
      </w:tr>
      <w:tr w:rsidR="003B6C8E" w14:paraId="62FBBF68" w14:textId="77777777">
        <w:trPr>
          <w:jc w:val="center"/>
        </w:trPr>
        <w:tc>
          <w:tcPr>
            <w:tcW w:w="2556" w:type="dxa"/>
          </w:tcPr>
          <w:p w14:paraId="2771D9CE" w14:textId="77777777" w:rsidR="003B6C8E" w:rsidRDefault="00000000">
            <w:r>
              <w:t>NAME</w:t>
            </w:r>
          </w:p>
        </w:tc>
        <w:tc>
          <w:tcPr>
            <w:tcW w:w="2556" w:type="dxa"/>
          </w:tcPr>
          <w:p w14:paraId="55BD78C5" w14:textId="77777777" w:rsidR="003B6C8E" w:rsidRDefault="00000000">
            <w:r>
              <w:t>VARCHAR2(30)</w:t>
            </w:r>
          </w:p>
        </w:tc>
        <w:tc>
          <w:tcPr>
            <w:tcW w:w="2556" w:type="dxa"/>
          </w:tcPr>
          <w:p w14:paraId="60CEFB9A" w14:textId="77777777" w:rsidR="003B6C8E" w:rsidRDefault="00000000">
            <w:r>
              <w:t>FIRST_NAME</w:t>
            </w:r>
          </w:p>
        </w:tc>
        <w:tc>
          <w:tcPr>
            <w:tcW w:w="2556" w:type="dxa"/>
          </w:tcPr>
          <w:p w14:paraId="7F971B35" w14:textId="77777777" w:rsidR="003B6C8E" w:rsidRDefault="00000000">
            <w:r>
              <w:t>VARCHAR2(30)</w:t>
            </w:r>
          </w:p>
        </w:tc>
      </w:tr>
      <w:tr w:rsidR="003B6C8E" w14:paraId="77523BFF" w14:textId="77777777">
        <w:trPr>
          <w:jc w:val="center"/>
        </w:trPr>
        <w:tc>
          <w:tcPr>
            <w:tcW w:w="2556" w:type="dxa"/>
          </w:tcPr>
          <w:p w14:paraId="6EEADC0F" w14:textId="77777777" w:rsidR="003B6C8E" w:rsidRDefault="00000000">
            <w:r>
              <w:t>AGE</w:t>
            </w:r>
          </w:p>
        </w:tc>
        <w:tc>
          <w:tcPr>
            <w:tcW w:w="2556" w:type="dxa"/>
          </w:tcPr>
          <w:p w14:paraId="43091F23" w14:textId="77777777" w:rsidR="003B6C8E" w:rsidRDefault="00000000">
            <w:r>
              <w:t>NUMBER(5)</w:t>
            </w:r>
          </w:p>
        </w:tc>
        <w:tc>
          <w:tcPr>
            <w:tcW w:w="2556" w:type="dxa"/>
          </w:tcPr>
          <w:p w14:paraId="4FFC6CF0" w14:textId="77777777" w:rsidR="003B6C8E" w:rsidRDefault="00000000">
            <w:r>
              <w:t>AGE</w:t>
            </w:r>
          </w:p>
        </w:tc>
        <w:tc>
          <w:tcPr>
            <w:tcW w:w="2556" w:type="dxa"/>
          </w:tcPr>
          <w:p w14:paraId="21EC0A42" w14:textId="77777777" w:rsidR="003B6C8E" w:rsidRDefault="00000000">
            <w:r>
              <w:t>NUMBER(5)</w:t>
            </w:r>
          </w:p>
        </w:tc>
      </w:tr>
      <w:tr w:rsidR="003B6C8E" w14:paraId="551943B7" w14:textId="77777777">
        <w:trPr>
          <w:jc w:val="center"/>
        </w:trPr>
        <w:tc>
          <w:tcPr>
            <w:tcW w:w="2556" w:type="dxa"/>
          </w:tcPr>
          <w:p w14:paraId="28D4A46B" w14:textId="77777777" w:rsidR="003B6C8E" w:rsidRDefault="00000000">
            <w:r>
              <w:t>COURSE</w:t>
            </w:r>
          </w:p>
        </w:tc>
        <w:tc>
          <w:tcPr>
            <w:tcW w:w="2556" w:type="dxa"/>
          </w:tcPr>
          <w:p w14:paraId="00B45D3D" w14:textId="77777777" w:rsidR="003B6C8E" w:rsidRDefault="00000000">
            <w:r>
              <w:t>VARCHAR2(5)</w:t>
            </w:r>
          </w:p>
        </w:tc>
        <w:tc>
          <w:tcPr>
            <w:tcW w:w="2556" w:type="dxa"/>
          </w:tcPr>
          <w:p w14:paraId="2269A1C3" w14:textId="77777777" w:rsidR="003B6C8E" w:rsidRDefault="00000000">
            <w:r>
              <w:t>DEPARTMENT</w:t>
            </w:r>
          </w:p>
        </w:tc>
        <w:tc>
          <w:tcPr>
            <w:tcW w:w="2556" w:type="dxa"/>
          </w:tcPr>
          <w:p w14:paraId="496F7CF3" w14:textId="77777777" w:rsidR="003B6C8E" w:rsidRDefault="00000000">
            <w:r>
              <w:t>VARCHAR2(5)</w:t>
            </w:r>
          </w:p>
        </w:tc>
      </w:tr>
      <w:tr w:rsidR="003B6C8E" w14:paraId="7D987C13" w14:textId="77777777">
        <w:trPr>
          <w:jc w:val="center"/>
        </w:trPr>
        <w:tc>
          <w:tcPr>
            <w:tcW w:w="2556" w:type="dxa"/>
          </w:tcPr>
          <w:p w14:paraId="4547A5F0" w14:textId="77777777" w:rsidR="003B6C8E" w:rsidRDefault="00000000">
            <w:r>
              <w:t>MATH</w:t>
            </w:r>
          </w:p>
        </w:tc>
        <w:tc>
          <w:tcPr>
            <w:tcW w:w="2556" w:type="dxa"/>
          </w:tcPr>
          <w:p w14:paraId="68B5B596" w14:textId="77777777" w:rsidR="003B6C8E" w:rsidRDefault="00000000">
            <w:r>
              <w:t>NUMBER(6,2)</w:t>
            </w:r>
          </w:p>
        </w:tc>
        <w:tc>
          <w:tcPr>
            <w:tcW w:w="2556" w:type="dxa"/>
          </w:tcPr>
          <w:p w14:paraId="1E042DAF" w14:textId="77777777" w:rsidR="003B6C8E" w:rsidRDefault="00000000">
            <w:r>
              <w:t>MATH</w:t>
            </w:r>
          </w:p>
        </w:tc>
        <w:tc>
          <w:tcPr>
            <w:tcW w:w="2556" w:type="dxa"/>
          </w:tcPr>
          <w:p w14:paraId="21596586" w14:textId="77777777" w:rsidR="003B6C8E" w:rsidRDefault="00000000">
            <w:r>
              <w:t>NUMBER(6,2)</w:t>
            </w:r>
          </w:p>
        </w:tc>
      </w:tr>
      <w:tr w:rsidR="003B6C8E" w14:paraId="288E0097" w14:textId="77777777">
        <w:trPr>
          <w:jc w:val="center"/>
        </w:trPr>
        <w:tc>
          <w:tcPr>
            <w:tcW w:w="2556" w:type="dxa"/>
          </w:tcPr>
          <w:p w14:paraId="5DDCE028" w14:textId="77777777" w:rsidR="003B6C8E" w:rsidRDefault="00000000">
            <w:r>
              <w:t>PHYSICS</w:t>
            </w:r>
          </w:p>
        </w:tc>
        <w:tc>
          <w:tcPr>
            <w:tcW w:w="2556" w:type="dxa"/>
          </w:tcPr>
          <w:p w14:paraId="7D905716" w14:textId="77777777" w:rsidR="003B6C8E" w:rsidRDefault="00000000">
            <w:r>
              <w:t>NUMBER(6,2)</w:t>
            </w:r>
          </w:p>
        </w:tc>
        <w:tc>
          <w:tcPr>
            <w:tcW w:w="2556" w:type="dxa"/>
          </w:tcPr>
          <w:p w14:paraId="2569F129" w14:textId="77777777" w:rsidR="003B6C8E" w:rsidRDefault="00000000">
            <w:r>
              <w:t>PHYSICS</w:t>
            </w:r>
          </w:p>
        </w:tc>
        <w:tc>
          <w:tcPr>
            <w:tcW w:w="2556" w:type="dxa"/>
          </w:tcPr>
          <w:p w14:paraId="6C5589A2" w14:textId="77777777" w:rsidR="003B6C8E" w:rsidRDefault="00000000">
            <w:r>
              <w:t>NUMBER(6,2)</w:t>
            </w:r>
          </w:p>
        </w:tc>
      </w:tr>
      <w:tr w:rsidR="003B6C8E" w14:paraId="415F1805" w14:textId="77777777">
        <w:trPr>
          <w:jc w:val="center"/>
        </w:trPr>
        <w:tc>
          <w:tcPr>
            <w:tcW w:w="2556" w:type="dxa"/>
          </w:tcPr>
          <w:p w14:paraId="6AB97AB1" w14:textId="77777777" w:rsidR="003B6C8E" w:rsidRDefault="00000000">
            <w:r>
              <w:t>COMPUTER</w:t>
            </w:r>
          </w:p>
        </w:tc>
        <w:tc>
          <w:tcPr>
            <w:tcW w:w="2556" w:type="dxa"/>
          </w:tcPr>
          <w:p w14:paraId="68A4D055" w14:textId="77777777" w:rsidR="003B6C8E" w:rsidRDefault="00000000">
            <w:r>
              <w:t>NUMBER(6,2)</w:t>
            </w:r>
          </w:p>
        </w:tc>
        <w:tc>
          <w:tcPr>
            <w:tcW w:w="2556" w:type="dxa"/>
          </w:tcPr>
          <w:p w14:paraId="15D94CA2" w14:textId="77777777" w:rsidR="003B6C8E" w:rsidRDefault="00000000">
            <w:r>
              <w:t>COMPUTER</w:t>
            </w:r>
          </w:p>
        </w:tc>
        <w:tc>
          <w:tcPr>
            <w:tcW w:w="2556" w:type="dxa"/>
          </w:tcPr>
          <w:p w14:paraId="4C5DB114" w14:textId="77777777" w:rsidR="003B6C8E" w:rsidRDefault="00000000">
            <w:r>
              <w:t>NUMBER(6,2)</w:t>
            </w:r>
          </w:p>
        </w:tc>
      </w:tr>
      <w:tr w:rsidR="003B6C8E" w14:paraId="46F5577B" w14:textId="77777777">
        <w:trPr>
          <w:jc w:val="center"/>
        </w:trPr>
        <w:tc>
          <w:tcPr>
            <w:tcW w:w="2556" w:type="dxa"/>
          </w:tcPr>
          <w:p w14:paraId="782943CA" w14:textId="77777777" w:rsidR="003B6C8E" w:rsidRDefault="00000000">
            <w:r>
              <w:t>BIRTHDAY</w:t>
            </w:r>
          </w:p>
        </w:tc>
        <w:tc>
          <w:tcPr>
            <w:tcW w:w="2556" w:type="dxa"/>
          </w:tcPr>
          <w:p w14:paraId="621AA3A0" w14:textId="77777777" w:rsidR="003B6C8E" w:rsidRDefault="00000000">
            <w:r>
              <w:t>DATE</w:t>
            </w:r>
          </w:p>
        </w:tc>
        <w:tc>
          <w:tcPr>
            <w:tcW w:w="2556" w:type="dxa"/>
          </w:tcPr>
          <w:p w14:paraId="33042C15" w14:textId="77777777" w:rsidR="003B6C8E" w:rsidRDefault="00000000">
            <w:r>
              <w:t>BIRTHDAY</w:t>
            </w:r>
          </w:p>
        </w:tc>
        <w:tc>
          <w:tcPr>
            <w:tcW w:w="2556" w:type="dxa"/>
          </w:tcPr>
          <w:p w14:paraId="421BFE3E" w14:textId="77777777" w:rsidR="003B6C8E" w:rsidRDefault="00000000">
            <w:r>
              <w:t>DATE</w:t>
            </w:r>
          </w:p>
        </w:tc>
      </w:tr>
    </w:tbl>
    <w:p w14:paraId="4D29E40C" w14:textId="77777777" w:rsidR="003B6C8E" w:rsidRDefault="003B6C8E"/>
    <w:p w14:paraId="5B1E7C72" w14:textId="77777777" w:rsidR="003B6C8E" w:rsidRDefault="00000000">
      <w:pPr>
        <w:spacing w:before="140" w:after="40"/>
      </w:pPr>
      <w:r>
        <w:rPr>
          <w:b/>
          <w:sz w:val="23"/>
        </w:rPr>
        <w:t>16. Display all the details of each student in the STUDENT table with Course appearing first in the display column list.</w:t>
      </w:r>
    </w:p>
    <w:p w14:paraId="3B990452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SELECT Course, Roll, Name, Age, Math, Physics, Computer, Birthday FROM Student;</w:t>
      </w:r>
    </w:p>
    <w:p w14:paraId="78478EA2" w14:textId="77777777" w:rsidR="003B6C8E" w:rsidRDefault="00000000">
      <w:pPr>
        <w:ind w:left="360"/>
      </w:pPr>
      <w:r>
        <w:rPr>
          <w:b/>
        </w:rPr>
        <w:t xml:space="preserve">Output: </w:t>
      </w:r>
      <w:r>
        <w:t>The Course column appears first, followed by the remaining student details.</w:t>
      </w:r>
    </w:p>
    <w:p w14:paraId="6C37DCAD" w14:textId="77777777" w:rsidR="003B6C8E" w:rsidRDefault="00000000">
      <w:pPr>
        <w:spacing w:before="140" w:after="40"/>
      </w:pPr>
      <w:r>
        <w:rPr>
          <w:b/>
          <w:sz w:val="23"/>
        </w:rPr>
        <w:t>17. Update the Math marks of the student with Roll No. 7 from 91 to 95 in the STUDENT table.</w:t>
      </w:r>
    </w:p>
    <w:p w14:paraId="3619D48E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UPDATE Student SET Math = 95 WHERE Roll = 7;</w:t>
      </w:r>
    </w:p>
    <w:p w14:paraId="17FC213B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COMMIT;</w:t>
      </w:r>
    </w:p>
    <w:p w14:paraId="3E939F83" w14:textId="77777777" w:rsidR="003B6C8E" w:rsidRDefault="00000000">
      <w:pPr>
        <w:ind w:left="360"/>
      </w:pPr>
      <w:r>
        <w:rPr>
          <w:b/>
        </w:rPr>
        <w:t xml:space="preserve">Output: </w:t>
      </w:r>
      <w:r>
        <w:t>1 row updated. Commit complete.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B6C8E" w14:paraId="03FE0428" w14:textId="77777777">
        <w:trPr>
          <w:jc w:val="center"/>
        </w:trPr>
        <w:tc>
          <w:tcPr>
            <w:tcW w:w="3408" w:type="dxa"/>
          </w:tcPr>
          <w:p w14:paraId="405B3E94" w14:textId="77777777" w:rsidR="003B6C8E" w:rsidRDefault="00000000">
            <w:r>
              <w:rPr>
                <w:b/>
              </w:rPr>
              <w:t>ROLL</w:t>
            </w:r>
          </w:p>
        </w:tc>
        <w:tc>
          <w:tcPr>
            <w:tcW w:w="3408" w:type="dxa"/>
          </w:tcPr>
          <w:p w14:paraId="077C9361" w14:textId="77777777" w:rsidR="003B6C8E" w:rsidRDefault="00000000">
            <w:r>
              <w:rPr>
                <w:b/>
              </w:rPr>
              <w:t>NAME</w:t>
            </w:r>
          </w:p>
        </w:tc>
        <w:tc>
          <w:tcPr>
            <w:tcW w:w="3408" w:type="dxa"/>
          </w:tcPr>
          <w:p w14:paraId="512E9B06" w14:textId="77777777" w:rsidR="003B6C8E" w:rsidRDefault="00000000">
            <w:r>
              <w:rPr>
                <w:b/>
              </w:rPr>
              <w:t>MATH</w:t>
            </w:r>
          </w:p>
        </w:tc>
      </w:tr>
      <w:tr w:rsidR="003B6C8E" w14:paraId="34CF9847" w14:textId="77777777">
        <w:trPr>
          <w:jc w:val="center"/>
        </w:trPr>
        <w:tc>
          <w:tcPr>
            <w:tcW w:w="3408" w:type="dxa"/>
          </w:tcPr>
          <w:p w14:paraId="42F2373E" w14:textId="77777777" w:rsidR="003B6C8E" w:rsidRDefault="00000000">
            <w:r>
              <w:t>7</w:t>
            </w:r>
          </w:p>
        </w:tc>
        <w:tc>
          <w:tcPr>
            <w:tcW w:w="3408" w:type="dxa"/>
          </w:tcPr>
          <w:p w14:paraId="613E0EA7" w14:textId="77777777" w:rsidR="003B6C8E" w:rsidRDefault="00000000">
            <w:r>
              <w:t>Suman</w:t>
            </w:r>
          </w:p>
        </w:tc>
        <w:tc>
          <w:tcPr>
            <w:tcW w:w="3408" w:type="dxa"/>
          </w:tcPr>
          <w:p w14:paraId="24C5014C" w14:textId="77777777" w:rsidR="003B6C8E" w:rsidRDefault="00000000">
            <w:r>
              <w:t>95.00</w:t>
            </w:r>
          </w:p>
        </w:tc>
      </w:tr>
    </w:tbl>
    <w:p w14:paraId="1B11A334" w14:textId="77777777" w:rsidR="003B6C8E" w:rsidRDefault="003B6C8E"/>
    <w:p w14:paraId="0EAEB957" w14:textId="77777777" w:rsidR="003B6C8E" w:rsidRDefault="00000000">
      <w:pPr>
        <w:spacing w:before="140" w:after="40"/>
      </w:pPr>
      <w:r>
        <w:rPr>
          <w:b/>
          <w:sz w:val="23"/>
        </w:rPr>
        <w:t>18. Update the Name of the student with Roll No. 4 from Sumit to Sumitava in the MCA table.</w:t>
      </w:r>
    </w:p>
    <w:p w14:paraId="600901F7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UPDATE MCA SET First_Name = 'Sumitava' WHERE Roll = 4;</w:t>
      </w:r>
    </w:p>
    <w:p w14:paraId="549D45E2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COMMIT;</w:t>
      </w:r>
    </w:p>
    <w:p w14:paraId="308ED12F" w14:textId="77777777" w:rsidR="003B6C8E" w:rsidRDefault="00000000">
      <w:pPr>
        <w:ind w:left="360"/>
      </w:pPr>
      <w:r>
        <w:rPr>
          <w:b/>
        </w:rPr>
        <w:t xml:space="preserve">Output: </w:t>
      </w:r>
      <w:r>
        <w:t>1 row updated. Commit complete.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B6C8E" w14:paraId="3F7EBCEA" w14:textId="77777777">
        <w:trPr>
          <w:jc w:val="center"/>
        </w:trPr>
        <w:tc>
          <w:tcPr>
            <w:tcW w:w="3408" w:type="dxa"/>
          </w:tcPr>
          <w:p w14:paraId="71FBC8FE" w14:textId="77777777" w:rsidR="003B6C8E" w:rsidRDefault="00000000">
            <w:r>
              <w:rPr>
                <w:b/>
              </w:rPr>
              <w:t>ROLL</w:t>
            </w:r>
          </w:p>
        </w:tc>
        <w:tc>
          <w:tcPr>
            <w:tcW w:w="3408" w:type="dxa"/>
          </w:tcPr>
          <w:p w14:paraId="635ABF11" w14:textId="77777777" w:rsidR="003B6C8E" w:rsidRDefault="00000000">
            <w:r>
              <w:rPr>
                <w:b/>
              </w:rPr>
              <w:t>FIRST NAME</w:t>
            </w:r>
          </w:p>
        </w:tc>
        <w:tc>
          <w:tcPr>
            <w:tcW w:w="3408" w:type="dxa"/>
          </w:tcPr>
          <w:p w14:paraId="2B60E6B0" w14:textId="77777777" w:rsidR="003B6C8E" w:rsidRDefault="00000000">
            <w:r>
              <w:rPr>
                <w:b/>
              </w:rPr>
              <w:t>DEPARTMENT</w:t>
            </w:r>
          </w:p>
        </w:tc>
      </w:tr>
      <w:tr w:rsidR="003B6C8E" w14:paraId="3C7C7CA9" w14:textId="77777777">
        <w:trPr>
          <w:jc w:val="center"/>
        </w:trPr>
        <w:tc>
          <w:tcPr>
            <w:tcW w:w="3408" w:type="dxa"/>
          </w:tcPr>
          <w:p w14:paraId="7C2221B7" w14:textId="77777777" w:rsidR="003B6C8E" w:rsidRDefault="00000000">
            <w:r>
              <w:t>4</w:t>
            </w:r>
          </w:p>
        </w:tc>
        <w:tc>
          <w:tcPr>
            <w:tcW w:w="3408" w:type="dxa"/>
          </w:tcPr>
          <w:p w14:paraId="447458F9" w14:textId="77777777" w:rsidR="003B6C8E" w:rsidRDefault="00000000">
            <w:r>
              <w:t>Sumitava</w:t>
            </w:r>
          </w:p>
        </w:tc>
        <w:tc>
          <w:tcPr>
            <w:tcW w:w="3408" w:type="dxa"/>
          </w:tcPr>
          <w:p w14:paraId="3E862D16" w14:textId="77777777" w:rsidR="003B6C8E" w:rsidRDefault="00000000">
            <w:r>
              <w:t>MCA</w:t>
            </w:r>
          </w:p>
        </w:tc>
      </w:tr>
      <w:tr w:rsidR="003B6C8E" w14:paraId="15E727E5" w14:textId="77777777">
        <w:trPr>
          <w:jc w:val="center"/>
        </w:trPr>
        <w:tc>
          <w:tcPr>
            <w:tcW w:w="3408" w:type="dxa"/>
          </w:tcPr>
          <w:p w14:paraId="0EC726CE" w14:textId="77777777" w:rsidR="003B6C8E" w:rsidRDefault="00000000">
            <w:r>
              <w:lastRenderedPageBreak/>
              <w:t>5</w:t>
            </w:r>
          </w:p>
        </w:tc>
        <w:tc>
          <w:tcPr>
            <w:tcW w:w="3408" w:type="dxa"/>
          </w:tcPr>
          <w:p w14:paraId="09286449" w14:textId="77777777" w:rsidR="003B6C8E" w:rsidRDefault="00000000">
            <w:r>
              <w:t>Anirban</w:t>
            </w:r>
          </w:p>
        </w:tc>
        <w:tc>
          <w:tcPr>
            <w:tcW w:w="3408" w:type="dxa"/>
          </w:tcPr>
          <w:p w14:paraId="6D9C07E1" w14:textId="77777777" w:rsidR="003B6C8E" w:rsidRDefault="00000000">
            <w:r>
              <w:t>MCA</w:t>
            </w:r>
          </w:p>
        </w:tc>
      </w:tr>
    </w:tbl>
    <w:p w14:paraId="5FF2380F" w14:textId="77777777" w:rsidR="003B6C8E" w:rsidRDefault="003B6C8E"/>
    <w:p w14:paraId="6A5D764E" w14:textId="77777777" w:rsidR="003B6C8E" w:rsidRDefault="00000000">
      <w:pPr>
        <w:spacing w:before="140" w:after="40"/>
      </w:pPr>
      <w:r>
        <w:rPr>
          <w:b/>
          <w:sz w:val="23"/>
        </w:rPr>
        <w:t>19. Delete the details of the student with Roll No. 2 from the STUDENT table.</w:t>
      </w:r>
    </w:p>
    <w:p w14:paraId="1E908CE4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DELETE FROM Student WHERE Roll = 2;</w:t>
      </w:r>
    </w:p>
    <w:p w14:paraId="2A79D8A7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COMMIT;</w:t>
      </w:r>
    </w:p>
    <w:p w14:paraId="1F793FA2" w14:textId="77777777" w:rsidR="003B6C8E" w:rsidRDefault="00000000">
      <w:pPr>
        <w:ind w:left="360"/>
      </w:pPr>
      <w:r>
        <w:rPr>
          <w:b/>
        </w:rPr>
        <w:t xml:space="preserve">Output: </w:t>
      </w:r>
      <w:r>
        <w:t>1 row deleted. Commit complete.</w:t>
      </w:r>
    </w:p>
    <w:p w14:paraId="098AEFD7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SELECT * FROM Student;</w:t>
      </w:r>
    </w:p>
    <w:p w14:paraId="321FB13F" w14:textId="77777777" w:rsidR="003B6C8E" w:rsidRDefault="00000000">
      <w:pPr>
        <w:ind w:left="360"/>
      </w:pPr>
      <w:r>
        <w:rPr>
          <w:b/>
        </w:rPr>
        <w:t xml:space="preserve">Output: </w:t>
      </w:r>
      <w:r>
        <w:t>The student with Roll No. 2 is no longer present.</w:t>
      </w:r>
    </w:p>
    <w:p w14:paraId="04DF82D3" w14:textId="77777777" w:rsidR="003B6C8E" w:rsidRDefault="00000000">
      <w:pPr>
        <w:spacing w:before="140" w:after="40"/>
      </w:pPr>
      <w:r>
        <w:rPr>
          <w:b/>
          <w:sz w:val="23"/>
        </w:rPr>
        <w:t>20. Delete the details of all students from the STUDENT table.</w:t>
      </w:r>
    </w:p>
    <w:p w14:paraId="0DAA9054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DELETE FROM Student;</w:t>
      </w:r>
    </w:p>
    <w:p w14:paraId="636F986B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COMMIT;</w:t>
      </w:r>
    </w:p>
    <w:p w14:paraId="4B3719A9" w14:textId="77777777" w:rsidR="003B6C8E" w:rsidRDefault="00000000">
      <w:pPr>
        <w:ind w:left="360"/>
      </w:pPr>
      <w:r>
        <w:rPr>
          <w:b/>
        </w:rPr>
        <w:t xml:space="preserve">Output: </w:t>
      </w:r>
      <w:r>
        <w:t>7 rows deleted. Commit complete.</w:t>
      </w:r>
    </w:p>
    <w:p w14:paraId="1BE04B9A" w14:textId="77777777" w:rsidR="003B6C8E" w:rsidRDefault="00000000">
      <w:pPr>
        <w:spacing w:after="60"/>
        <w:ind w:left="360"/>
      </w:pPr>
      <w:r>
        <w:rPr>
          <w:rFonts w:ascii="Courier New" w:hAnsi="Courier New"/>
          <w:sz w:val="19"/>
        </w:rPr>
        <w:t>SELECT * FROM Student;</w:t>
      </w:r>
    </w:p>
    <w:p w14:paraId="06C1194F" w14:textId="77777777" w:rsidR="003B6C8E" w:rsidRDefault="00000000">
      <w:pPr>
        <w:ind w:left="360"/>
      </w:pPr>
      <w:r>
        <w:rPr>
          <w:b/>
        </w:rPr>
        <w:t xml:space="preserve">Output: </w:t>
      </w:r>
      <w:r>
        <w:t>No rows selected. The STUDENT table is empty, but its structure remains.</w:t>
      </w:r>
    </w:p>
    <w:p w14:paraId="38F48E51" w14:textId="55C3EA46" w:rsidR="003B6C8E" w:rsidRDefault="003B6C8E">
      <w:pPr>
        <w:spacing w:before="240"/>
      </w:pPr>
    </w:p>
    <w:sectPr w:rsidR="003B6C8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765728">
    <w:abstractNumId w:val="8"/>
  </w:num>
  <w:num w:numId="2" w16cid:durableId="1398435243">
    <w:abstractNumId w:val="6"/>
  </w:num>
  <w:num w:numId="3" w16cid:durableId="931013648">
    <w:abstractNumId w:val="5"/>
  </w:num>
  <w:num w:numId="4" w16cid:durableId="1139179201">
    <w:abstractNumId w:val="4"/>
  </w:num>
  <w:num w:numId="5" w16cid:durableId="118960896">
    <w:abstractNumId w:val="7"/>
  </w:num>
  <w:num w:numId="6" w16cid:durableId="721750262">
    <w:abstractNumId w:val="3"/>
  </w:num>
  <w:num w:numId="7" w16cid:durableId="566453673">
    <w:abstractNumId w:val="2"/>
  </w:num>
  <w:num w:numId="8" w16cid:durableId="1144737053">
    <w:abstractNumId w:val="1"/>
  </w:num>
  <w:num w:numId="9" w16cid:durableId="192977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2C1"/>
    <w:rsid w:val="003B6C8E"/>
    <w:rsid w:val="008F74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81369"/>
  <w14:defaultImageDpi w14:val="300"/>
  <w15:docId w15:val="{18BE590E-90D0-4773-A913-1E549508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Manojit Bera</cp:lastModifiedBy>
  <cp:revision>2</cp:revision>
  <dcterms:created xsi:type="dcterms:W3CDTF">2013-12-23T23:15:00Z</dcterms:created>
  <dcterms:modified xsi:type="dcterms:W3CDTF">2026-08-14T16:17:00Z</dcterms:modified>
  <cp:category/>
</cp:coreProperties>
</file>